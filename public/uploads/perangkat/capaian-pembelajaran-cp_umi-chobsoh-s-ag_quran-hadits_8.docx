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1"/>
        <w:tblpPr w:leftFromText="180" w:rightFromText="180" w:vertAnchor="page" w:horzAnchor="margin" w:tblpXSpec="center" w:tblpY="2572"/>
        <w:tblW w:w="10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2177"/>
        <w:gridCol w:w="2074"/>
        <w:gridCol w:w="1838"/>
        <w:gridCol w:w="4086"/>
      </w:tblGrid>
      <w:tr w:rsidR="00A633FC" w14:paraId="3129611A" w14:textId="77777777" w:rsidTr="00A63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80BB" w14:textId="77777777" w:rsidR="00A633FC" w:rsidRDefault="00A633FC" w:rsidP="00A633FC">
            <w:pPr>
              <w:jc w:val="center"/>
            </w:pPr>
            <w:r>
              <w:t>No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40E6" w14:textId="77777777" w:rsidR="00A633FC" w:rsidRDefault="00A633FC" w:rsidP="00A633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Elemen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2B5E3" w14:textId="77777777" w:rsidR="00A633FC" w:rsidRDefault="00A633FC" w:rsidP="00A633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Kompetensi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88288" w14:textId="77777777" w:rsidR="00A633FC" w:rsidRDefault="00A633FC" w:rsidP="00A633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Konten/Materi Esensi</w:t>
            </w:r>
          </w:p>
        </w:tc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76AC" w14:textId="77777777" w:rsidR="00A633FC" w:rsidRDefault="00A633FC" w:rsidP="00A633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Tujuan Pembelajaran (KKO Anderson)</w:t>
            </w:r>
          </w:p>
        </w:tc>
      </w:tr>
      <w:tr w:rsidR="00A633FC" w14:paraId="4F92E5E5" w14:textId="77777777" w:rsidTr="00A63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tcBorders>
              <w:top w:val="single" w:sz="4" w:space="0" w:color="auto"/>
            </w:tcBorders>
            <w:vAlign w:val="center"/>
          </w:tcPr>
          <w:p w14:paraId="1B7EFA44" w14:textId="77777777" w:rsidR="00A633FC" w:rsidRDefault="00A633FC" w:rsidP="00A633FC">
            <w:r>
              <w:t>1</w:t>
            </w:r>
          </w:p>
        </w:tc>
        <w:tc>
          <w:tcPr>
            <w:tcW w:w="2177" w:type="dxa"/>
            <w:tcBorders>
              <w:top w:val="single" w:sz="4" w:space="0" w:color="auto"/>
            </w:tcBorders>
            <w:vAlign w:val="center"/>
          </w:tcPr>
          <w:p w14:paraId="7153B1AE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Pemahaman Al-Qur’an</w:t>
            </w:r>
          </w:p>
        </w:tc>
        <w:tc>
          <w:tcPr>
            <w:tcW w:w="2074" w:type="dxa"/>
            <w:tcBorders>
              <w:top w:val="single" w:sz="4" w:space="0" w:color="auto"/>
            </w:tcBorders>
            <w:vAlign w:val="center"/>
          </w:tcPr>
          <w:p w14:paraId="32D45C25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Memahami hukum tajwid lanjutan dalam bacaan Al-Qur’an.</w:t>
            </w:r>
          </w:p>
        </w:tc>
        <w:tc>
          <w:tcPr>
            <w:tcW w:w="1838" w:type="dxa"/>
            <w:tcBorders>
              <w:top w:val="single" w:sz="4" w:space="0" w:color="auto"/>
            </w:tcBorders>
            <w:vAlign w:val="center"/>
          </w:tcPr>
          <w:p w14:paraId="17DFBBB4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Hukum Tajwid: Ikhfa Syafawi, Idgham Mimi, Qalqalah, Mad Far’i.</w:t>
            </w:r>
          </w:p>
        </w:tc>
        <w:tc>
          <w:tcPr>
            <w:tcW w:w="4086" w:type="dxa"/>
            <w:tcBorders>
              <w:top w:val="single" w:sz="4" w:space="0" w:color="auto"/>
            </w:tcBorders>
            <w:vAlign w:val="center"/>
          </w:tcPr>
          <w:p w14:paraId="7D30AE12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Siswa mampu **mengidentifikasi**, **mengklasifikasikan**, dan **menerapkan** hukum tajwid dalam ayat Al-Qur’an yang dibacanya secara tepat.</w:t>
            </w:r>
          </w:p>
        </w:tc>
      </w:tr>
      <w:tr w:rsidR="00A633FC" w14:paraId="244DDFD7" w14:textId="77777777" w:rsidTr="00A633FC">
        <w:trPr>
          <w:trHeight w:val="2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Align w:val="center"/>
          </w:tcPr>
          <w:p w14:paraId="518A57AF" w14:textId="77777777" w:rsidR="00A633FC" w:rsidRDefault="00A633FC" w:rsidP="00A633FC">
            <w:r>
              <w:t>2</w:t>
            </w:r>
          </w:p>
        </w:tc>
        <w:tc>
          <w:tcPr>
            <w:tcW w:w="2177" w:type="dxa"/>
            <w:vAlign w:val="center"/>
          </w:tcPr>
          <w:p w14:paraId="4352B814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Keterampilan Membaca Al-Qur’an</w:t>
            </w:r>
          </w:p>
        </w:tc>
        <w:tc>
          <w:tcPr>
            <w:tcW w:w="2074" w:type="dxa"/>
            <w:vAlign w:val="center"/>
          </w:tcPr>
          <w:p w14:paraId="576CB97F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Menerapkan kaidah tajwid lanjutan dalam membaca Al-Qur’an.</w:t>
            </w:r>
          </w:p>
        </w:tc>
        <w:tc>
          <w:tcPr>
            <w:tcW w:w="1838" w:type="dxa"/>
            <w:vAlign w:val="center"/>
          </w:tcPr>
          <w:p w14:paraId="01151C00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Praktik pembacaan ayat dengan tajwid lanjutan.</w:t>
            </w:r>
          </w:p>
        </w:tc>
        <w:tc>
          <w:tcPr>
            <w:tcW w:w="4086" w:type="dxa"/>
            <w:vAlign w:val="center"/>
          </w:tcPr>
          <w:p w14:paraId="21DFDDD4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Siswa mampu **menggunakan**, **mencontohkan**, dan **menyajikan** bacaan Al-Qur’an dengan menerapkan hukum tajwid secara benar.</w:t>
            </w:r>
          </w:p>
        </w:tc>
      </w:tr>
      <w:tr w:rsidR="00A633FC" w14:paraId="32964225" w14:textId="77777777" w:rsidTr="00A63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Align w:val="center"/>
          </w:tcPr>
          <w:p w14:paraId="5A910792" w14:textId="77777777" w:rsidR="00A633FC" w:rsidRDefault="00A633FC" w:rsidP="00A633FC">
            <w:r>
              <w:t>3</w:t>
            </w:r>
          </w:p>
        </w:tc>
        <w:tc>
          <w:tcPr>
            <w:tcW w:w="2177" w:type="dxa"/>
            <w:vAlign w:val="center"/>
          </w:tcPr>
          <w:p w14:paraId="08DC40AD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Pemahaman Hadis</w:t>
            </w:r>
          </w:p>
        </w:tc>
        <w:tc>
          <w:tcPr>
            <w:tcW w:w="2074" w:type="dxa"/>
            <w:vAlign w:val="center"/>
          </w:tcPr>
          <w:p w14:paraId="04A9D35D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Memahami hadis tentang akhlak terpuji dan kehidupan sosial.</w:t>
            </w:r>
          </w:p>
        </w:tc>
        <w:tc>
          <w:tcPr>
            <w:tcW w:w="1838" w:type="dxa"/>
            <w:vAlign w:val="center"/>
          </w:tcPr>
          <w:p w14:paraId="021E5834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Hadis tentang amanah, tawadhu’, persaudaraan, dan tolong-menolong.</w:t>
            </w:r>
          </w:p>
        </w:tc>
        <w:tc>
          <w:tcPr>
            <w:tcW w:w="4086" w:type="dxa"/>
            <w:vAlign w:val="center"/>
          </w:tcPr>
          <w:p w14:paraId="612A65F5" w14:textId="77777777" w:rsidR="00A633FC" w:rsidRDefault="00A633FC" w:rsidP="00A63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Siswa mampu **menjelaskan**, **menginterpretasikan**, dan **menganalisis** kandungan hadis yang berkaitan dengan akhlak dan kehidupan sosial.</w:t>
            </w:r>
          </w:p>
        </w:tc>
      </w:tr>
      <w:tr w:rsidR="00A633FC" w14:paraId="462C333C" w14:textId="77777777" w:rsidTr="00A633FC">
        <w:trPr>
          <w:trHeight w:val="2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  <w:vAlign w:val="center"/>
          </w:tcPr>
          <w:p w14:paraId="497463A0" w14:textId="77777777" w:rsidR="00A633FC" w:rsidRDefault="00A633FC" w:rsidP="00A633FC">
            <w:r>
              <w:t>4</w:t>
            </w:r>
          </w:p>
        </w:tc>
        <w:tc>
          <w:tcPr>
            <w:tcW w:w="2177" w:type="dxa"/>
            <w:vAlign w:val="center"/>
          </w:tcPr>
          <w:p w14:paraId="111ED755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Aplikasi Hadis</w:t>
            </w:r>
          </w:p>
        </w:tc>
        <w:tc>
          <w:tcPr>
            <w:tcW w:w="2074" w:type="dxa"/>
            <w:vAlign w:val="center"/>
          </w:tcPr>
          <w:p w14:paraId="67378210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Menerapkan ajaran hadis dalam kehidupan sehari-hari.</w:t>
            </w:r>
          </w:p>
        </w:tc>
        <w:tc>
          <w:tcPr>
            <w:tcW w:w="1838" w:type="dxa"/>
            <w:vAlign w:val="center"/>
          </w:tcPr>
          <w:p w14:paraId="578583C4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Implementasi nilai hadis dalam perilaku sosial dan akhlak siswa.</w:t>
            </w:r>
          </w:p>
        </w:tc>
        <w:tc>
          <w:tcPr>
            <w:tcW w:w="4086" w:type="dxa"/>
            <w:vAlign w:val="center"/>
          </w:tcPr>
          <w:p w14:paraId="381CDBE2" w14:textId="77777777" w:rsidR="00A633FC" w:rsidRDefault="00A633FC" w:rsidP="00A63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Siswa mampu **menghubungkan**, **menilai**, serta **mengorganisasikan** perilaku yang mencerminkan nilai hadis dalam kehidupan sehari-hari.</w:t>
            </w:r>
          </w:p>
        </w:tc>
      </w:tr>
    </w:tbl>
    <w:p w14:paraId="7D665CFF" w14:textId="1A61614B" w:rsidR="00A633FC" w:rsidRDefault="00A633FC" w:rsidP="00A633FC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 xml:space="preserve">ANALISIS CAPAIAN PEMBELAJARAN (CP) </w:t>
      </w:r>
      <w:r>
        <w:rPr>
          <w:rFonts w:ascii="Aptos" w:hAnsi="Aptos"/>
          <w:b/>
          <w:bCs/>
          <w:color w:val="000000"/>
          <w:sz w:val="22"/>
          <w:szCs w:val="22"/>
        </w:rPr>
        <w:t>QURAN HADIST</w:t>
      </w:r>
      <w:r>
        <w:rPr>
          <w:rFonts w:ascii="Aptos" w:hAnsi="Aptos"/>
          <w:b/>
          <w:bCs/>
          <w:color w:val="000000"/>
          <w:sz w:val="22"/>
          <w:szCs w:val="22"/>
        </w:rPr>
        <w:t xml:space="preserve"> FASE D KELAS VII</w:t>
      </w:r>
      <w:r>
        <w:rPr>
          <w:rFonts w:ascii="Aptos" w:hAnsi="Aptos"/>
          <w:b/>
          <w:bCs/>
          <w:color w:val="000000"/>
          <w:sz w:val="22"/>
          <w:szCs w:val="22"/>
        </w:rPr>
        <w:t>I</w:t>
      </w:r>
    </w:p>
    <w:p w14:paraId="316AC8DC" w14:textId="1F40360D" w:rsidR="00A633FC" w:rsidRPr="00A633FC" w:rsidRDefault="00A633FC" w:rsidP="00A633FC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>SEMESTER GENAP TAHUN PELAJARAN 2025/2026</w:t>
      </w:r>
    </w:p>
    <w:p w14:paraId="1DBE87C1" w14:textId="77777777" w:rsidR="00A633FC" w:rsidRDefault="00A633FC" w:rsidP="00A633FC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  <w:sz w:val="22"/>
          <w:szCs w:val="22"/>
        </w:rPr>
      </w:pPr>
    </w:p>
    <w:p w14:paraId="61B40A77" w14:textId="77777777" w:rsidR="00A633FC" w:rsidRDefault="00A633FC" w:rsidP="00A633FC">
      <w:pPr>
        <w:pStyle w:val="NormalWeb"/>
        <w:spacing w:before="0" w:beforeAutospacing="0" w:after="160" w:afterAutospacing="0"/>
        <w:jc w:val="center"/>
      </w:pPr>
    </w:p>
    <w:p w14:paraId="48F98B8E" w14:textId="77777777" w:rsidR="007B5AAF" w:rsidRDefault="007B5AAF"/>
    <w:sectPr w:rsidR="007B5AAF" w:rsidSect="00A633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6776F"/>
    <w:multiLevelType w:val="hybridMultilevel"/>
    <w:tmpl w:val="5B66B4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AAF"/>
    <w:rsid w:val="00A633FC"/>
    <w:rsid w:val="00AA1D8D"/>
    <w:rsid w:val="00B47730"/>
    <w:rsid w:val="00C552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3464B"/>
  <w14:defaultImageDpi w14:val="300"/>
  <w15:docId w15:val="{9D4A3ECF-C9DA-4BFA-92F8-9A0AEBCD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A633F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A6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notebook</cp:lastModifiedBy>
  <cp:revision>2</cp:revision>
  <dcterms:created xsi:type="dcterms:W3CDTF">2013-12-23T23:15:00Z</dcterms:created>
  <dcterms:modified xsi:type="dcterms:W3CDTF">2025-11-29T10:38:00Z</dcterms:modified>
  <cp:category/>
</cp:coreProperties>
</file>