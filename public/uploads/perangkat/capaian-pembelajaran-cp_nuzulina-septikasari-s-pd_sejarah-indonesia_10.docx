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CAPAIAN PEMBELAJARAN</w:t>
        <w:br/>
        <w:t>SEJARAH SMA/MA</w:t>
      </w:r>
    </w:p>
    <w:p/>
    <w:p>
      <w:r>
        <w:t>Nama Sekolah</w:t>
        <w:tab/>
        <w:t>: ........................................</w:t>
      </w:r>
    </w:p>
    <w:p>
      <w:r>
        <w:t>Nama Penyusun</w:t>
        <w:tab/>
        <w:t>: Nuzulina Septikasari, S.Pd</w:t>
      </w:r>
    </w:p>
    <w:p>
      <w:r>
        <w:t>Mata Pelajaran</w:t>
        <w:tab/>
        <w:t>: Sejarah</w:t>
      </w:r>
    </w:p>
    <w:p>
      <w:r>
        <w:t>Fase/Kelas</w:t>
        <w:tab/>
        <w:tab/>
        <w:t>: E / X</w:t>
      </w:r>
    </w:p>
    <w:p>
      <w:r>
        <w:t>Semester</w:t>
        <w:tab/>
        <w:tab/>
        <w:t>: 2</w:t>
      </w:r>
    </w:p>
    <w:p>
      <w:r>
        <w:br/>
        <w:t>A. Rasional Mata Pelajaran Sejarah SMA/MA</w:t>
        <w:br/>
      </w:r>
    </w:p>
    <w:p>
      <w:r>
        <w:t>Pada jenjang SMA kelas X fase E, pembelajaran sejarah diarahkan untuk membangun pemahaman awal peserta didik mengenai perjalanan panjang masyarakat Indonesia dari masa awal terbentuknya peradaban sampai berkembangnya kerajaan-kerajaan besar di Nusantara. Sejarah berfungsi sebagai wahana untuk memahami identitas diri dan bangsa melalui dimensi manusia, ruang, dan waktu.</w:t>
        <w:br/>
        <w:br/>
        <w:t>Pada semester 2, pembelajaran sejarah berfokus pada perkembangan masyarakat Indonesia pada masa Hindu-Buddha dan Islam. Peserta didik diajak memahami proses masuk dan berkembangnya pengaruh budaya luar, interaksi dengan budaya lokal, serta dampaknya terhadap sistem pemerintahan, sosial, ekonomi, dan kebudayaan. Melalui pembelajaran ini, peserta didik diharapkan mampu menumbuhkan kesadaran sejarah, sikap toleransi, serta penghargaan terhadap keberagaman dan warisan budaya bangsa.</w:t>
      </w:r>
    </w:p>
    <w:p>
      <w:r>
        <w:br/>
        <w:t>B. Tujuan Mata Pelajaran Sejarah SMA/MA</w:t>
        <w:br/>
      </w:r>
    </w:p>
    <w:p>
      <w:r>
        <w:t>Mata pelajaran Sejarah bertujuan untuk mengembangkan kemampuan peserta didik dalam:</w:t>
        <w:br/>
        <w:t>1. Memahami asal-usul dan perkembangan masyarakat Indonesia.</w:t>
        <w:br/>
        <w:t>2. Memahami hubungan antara peristiwa sejarah masa lalu dengan kehidupan masa kini.</w:t>
        <w:br/>
        <w:t>3. Mengembangkan kemampuan berpikir kronologis dan kausalitas sejarah.</w:t>
        <w:br/>
        <w:t>4. Menumbuhkan kesadaran sejarah dan identitas kebangsaan.</w:t>
        <w:br/>
        <w:t>5. Menghargai peninggalan sejarah sebagai warisan budaya bangsa.</w:t>
        <w:br/>
        <w:t>6. Mengembangkan sikap toleransi, gotong royong, dan kebinekaan.</w:t>
      </w:r>
    </w:p>
    <w:p>
      <w:r>
        <w:br/>
        <w:t>C. Karakteristik Mata Pelajaran Sejarah SMA/MA</w:t>
        <w:br/>
      </w:r>
    </w:p>
    <w:p>
      <w:r>
        <w:t>Pembelajaran sejarah pada kelas X fase E menekankan pengenalan konsep dasar sejarah dan proses berpikir sejarah. Peserta didik diperkenalkan pada peristiwa-peristiwa sejarah Indonesia secara kronologis dengan pendekatan diakronis dan sinkronis.</w:t>
        <w:br/>
        <w:br/>
        <w:t>Lingkup materi sejarah kelas X semester 2 meliputi:</w:t>
        <w:br/>
        <w:t>a. Perkembangan kerajaan Hindu-Buddha di Indonesia</w:t>
        <w:br/>
        <w:t>b. Perkembangan kerajaan Islam di Indonesia</w:t>
        <w:br/>
        <w:br/>
        <w:t>Pembelajaran sejarah juga menekankan proses ilmiah sejarah melalui kegiatan mengamati, menanya, mengumpulkan informasi, menalar, dan mengomunikasikan.</w:t>
      </w:r>
    </w:p>
    <w:p>
      <w:r>
        <w:br/>
        <w:t>D. Capaian Pembelajaran Sejarah Fase E (Kelas X Semester 2)</w:t>
        <w:br/>
      </w:r>
    </w:p>
    <w:p>
      <w:r>
        <w:t>Pada akhir semester 2 fase E, peserta didik mampu memahami dan menjelaskan perkembangan masyarakat Indonesia pada masa kerajaan Hindu-Buddha dan Islam. Peserta didik mampu mengidentifikasi proses masuk dan berkembangnya pengaruh Hindu-Buddha dan Islam di Indonesia serta menganalisis bentuk akulturasi budaya yang terjadi.</w:t>
        <w:br/>
        <w:br/>
        <w:t>Peserta didik mampu menjelaskan peran tokoh dan kerajaan penting pada masa Hindu-Buddha dan Islam, serta mengaitkannya dengan kondisi sosial, ekonomi, politik, dan budaya masyarakat Indonesia masa kini. Peserta didik juga mampu menyajikan hasil pemahaman sejarah dalam bentuk lisan, tulisan, atau media sederhana dengan menunjukkan sikap kritis, tanggung jawab, dan menghargai keberagaman.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