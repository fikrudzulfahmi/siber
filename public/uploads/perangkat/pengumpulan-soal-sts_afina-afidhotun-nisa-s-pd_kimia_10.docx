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440DA" w14:textId="77777777" w:rsidR="00A425A9" w:rsidRPr="00A425A9" w:rsidRDefault="00A425A9" w:rsidP="00241F0C">
      <w:pPr>
        <w:spacing w:after="0" w:line="240" w:lineRule="auto"/>
        <w:jc w:val="center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425A9">
        <w:rPr>
          <w:rFonts w:ascii="Segoe UI" w:eastAsia="Times New Roman" w:hAnsi="Segoe UI" w:cs="Segoe UI"/>
          <w:color w:val="000000"/>
          <w:sz w:val="20"/>
          <w:szCs w:val="20"/>
          <w:lang w:eastAsia="id-ID"/>
        </w:rPr>
        <w:t>SOAL STS SEMESTER II</w:t>
      </w:r>
    </w:p>
    <w:p w14:paraId="2548E6E7" w14:textId="77777777" w:rsidR="00A425A9" w:rsidRPr="00A425A9" w:rsidRDefault="00A425A9" w:rsidP="00AC20C8">
      <w:pPr>
        <w:spacing w:after="0" w:line="240" w:lineRule="auto"/>
        <w:jc w:val="both"/>
        <w:rPr>
          <w:rFonts w:ascii="Segoe UI" w:eastAsia="Times New Roman" w:hAnsi="Segoe UI" w:cs="Segoe UI"/>
          <w:sz w:val="20"/>
          <w:szCs w:val="20"/>
          <w:lang w:eastAsia="id-ID"/>
        </w:rPr>
      </w:pPr>
    </w:p>
    <w:p w14:paraId="78CF018F" w14:textId="58238CEE" w:rsidR="00A425A9" w:rsidRPr="00A425A9" w:rsidRDefault="00A425A9" w:rsidP="00AC20C8">
      <w:pPr>
        <w:spacing w:after="0" w:line="240" w:lineRule="auto"/>
        <w:ind w:left="2410"/>
        <w:jc w:val="both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425A9">
        <w:rPr>
          <w:rFonts w:ascii="Segoe UI" w:eastAsia="Times New Roman" w:hAnsi="Segoe UI" w:cs="Segoe UI"/>
          <w:color w:val="000000"/>
          <w:sz w:val="20"/>
          <w:szCs w:val="20"/>
          <w:lang w:eastAsia="id-ID"/>
        </w:rPr>
        <w:t xml:space="preserve">MATA PELAJARAN </w:t>
      </w:r>
      <w:r w:rsidRPr="00A425A9">
        <w:rPr>
          <w:rFonts w:ascii="Segoe UI" w:eastAsia="Times New Roman" w:hAnsi="Segoe UI" w:cs="Segoe UI"/>
          <w:color w:val="000000"/>
          <w:sz w:val="20"/>
          <w:szCs w:val="20"/>
          <w:lang w:eastAsia="id-ID"/>
        </w:rPr>
        <w:tab/>
        <w:t xml:space="preserve">: </w:t>
      </w:r>
      <w:r w:rsidR="00241F0C" w:rsidRPr="009D295A">
        <w:rPr>
          <w:rFonts w:ascii="Segoe UI" w:eastAsia="Times New Roman" w:hAnsi="Segoe UI" w:cs="Segoe UI"/>
          <w:color w:val="000000"/>
          <w:sz w:val="20"/>
          <w:szCs w:val="20"/>
          <w:lang w:eastAsia="id-ID"/>
        </w:rPr>
        <w:t>KIMIA</w:t>
      </w:r>
    </w:p>
    <w:p w14:paraId="387BBC64" w14:textId="757B0D81" w:rsidR="00A425A9" w:rsidRPr="00A425A9" w:rsidRDefault="00A425A9" w:rsidP="00AC20C8">
      <w:pPr>
        <w:spacing w:after="0" w:line="240" w:lineRule="auto"/>
        <w:ind w:left="2410"/>
        <w:jc w:val="both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425A9">
        <w:rPr>
          <w:rFonts w:ascii="Segoe UI" w:eastAsia="Times New Roman" w:hAnsi="Segoe UI" w:cs="Segoe UI"/>
          <w:color w:val="000000"/>
          <w:sz w:val="20"/>
          <w:szCs w:val="20"/>
          <w:lang w:eastAsia="id-ID"/>
        </w:rPr>
        <w:t>KELAS</w:t>
      </w:r>
      <w:r w:rsidRPr="00A425A9">
        <w:rPr>
          <w:rFonts w:ascii="Segoe UI" w:eastAsia="Times New Roman" w:hAnsi="Segoe UI" w:cs="Segoe UI"/>
          <w:color w:val="000000"/>
          <w:sz w:val="20"/>
          <w:szCs w:val="20"/>
          <w:lang w:eastAsia="id-ID"/>
        </w:rPr>
        <w:tab/>
      </w:r>
      <w:r w:rsidRPr="009D295A">
        <w:rPr>
          <w:rFonts w:ascii="Segoe UI" w:eastAsia="Times New Roman" w:hAnsi="Segoe UI" w:cs="Segoe UI"/>
          <w:color w:val="000000"/>
          <w:sz w:val="20"/>
          <w:szCs w:val="20"/>
          <w:lang w:eastAsia="id-ID"/>
        </w:rPr>
        <w:tab/>
      </w:r>
      <w:r w:rsidRPr="00A425A9">
        <w:rPr>
          <w:rFonts w:ascii="Segoe UI" w:eastAsia="Times New Roman" w:hAnsi="Segoe UI" w:cs="Segoe UI"/>
          <w:color w:val="000000"/>
          <w:sz w:val="20"/>
          <w:szCs w:val="20"/>
          <w:lang w:eastAsia="id-ID"/>
        </w:rPr>
        <w:t xml:space="preserve">: </w:t>
      </w:r>
      <w:r w:rsidR="002B774A" w:rsidRPr="009D295A">
        <w:rPr>
          <w:rFonts w:ascii="Segoe UI" w:eastAsia="Times New Roman" w:hAnsi="Segoe UI" w:cs="Segoe UI"/>
          <w:color w:val="000000"/>
          <w:sz w:val="20"/>
          <w:szCs w:val="20"/>
          <w:lang w:eastAsia="id-ID"/>
        </w:rPr>
        <w:t>X</w:t>
      </w:r>
    </w:p>
    <w:p w14:paraId="7DF72277" w14:textId="77777777" w:rsidR="00A425A9" w:rsidRPr="00A425A9" w:rsidRDefault="00A425A9" w:rsidP="00AC20C8">
      <w:pPr>
        <w:spacing w:after="0" w:line="240" w:lineRule="auto"/>
        <w:ind w:left="2410"/>
        <w:jc w:val="both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425A9">
        <w:rPr>
          <w:rFonts w:ascii="Segoe UI" w:eastAsia="Times New Roman" w:hAnsi="Segoe UI" w:cs="Segoe UI"/>
          <w:color w:val="000000"/>
          <w:sz w:val="20"/>
          <w:szCs w:val="20"/>
          <w:lang w:eastAsia="id-ID"/>
        </w:rPr>
        <w:t xml:space="preserve">TAHUN PELAJARAN </w:t>
      </w:r>
      <w:r w:rsidRPr="00A425A9">
        <w:rPr>
          <w:rFonts w:ascii="Segoe UI" w:eastAsia="Times New Roman" w:hAnsi="Segoe UI" w:cs="Segoe UI"/>
          <w:color w:val="000000"/>
          <w:sz w:val="20"/>
          <w:szCs w:val="20"/>
          <w:lang w:eastAsia="id-ID"/>
        </w:rPr>
        <w:tab/>
        <w:t>: 2025/2026</w:t>
      </w:r>
    </w:p>
    <w:p w14:paraId="3879D229" w14:textId="77777777" w:rsidR="00A425A9" w:rsidRPr="009D295A" w:rsidRDefault="00A425A9" w:rsidP="00AC20C8">
      <w:pPr>
        <w:spacing w:line="240" w:lineRule="auto"/>
        <w:jc w:val="both"/>
        <w:rPr>
          <w:rFonts w:ascii="Segoe UI" w:hAnsi="Segoe UI" w:cs="Segoe UI"/>
          <w:sz w:val="20"/>
          <w:szCs w:val="20"/>
        </w:rPr>
      </w:pPr>
    </w:p>
    <w:p w14:paraId="166371EF" w14:textId="0016A529" w:rsidR="00A425A9" w:rsidRPr="009D295A" w:rsidRDefault="00A425A9" w:rsidP="00AC20C8">
      <w:pPr>
        <w:pStyle w:val="DaftarParagraf"/>
        <w:numPr>
          <w:ilvl w:val="0"/>
          <w:numId w:val="10"/>
        </w:numPr>
        <w:spacing w:line="240" w:lineRule="auto"/>
        <w:ind w:left="426"/>
        <w:jc w:val="both"/>
        <w:rPr>
          <w:rFonts w:ascii="Segoe UI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>Contoh Soal</w:t>
      </w:r>
    </w:p>
    <w:p w14:paraId="2F547388" w14:textId="77777777" w:rsidR="00A425A9" w:rsidRPr="009D295A" w:rsidRDefault="00000000" w:rsidP="00AC20C8">
      <w:pPr>
        <w:pStyle w:val="DaftarParagraf"/>
        <w:numPr>
          <w:ilvl w:val="0"/>
          <w:numId w:val="11"/>
        </w:numPr>
        <w:spacing w:line="240" w:lineRule="auto"/>
        <w:ind w:left="851"/>
        <w:jc w:val="both"/>
        <w:rPr>
          <w:rFonts w:ascii="Segoe UI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>Tentukan nama senyawa dari Na</w:t>
      </w:r>
      <w:r w:rsidRPr="009D295A">
        <w:rPr>
          <w:rFonts w:ascii="Segoe UI" w:hAnsi="Segoe UI" w:cs="Segoe UI"/>
          <w:sz w:val="20"/>
          <w:szCs w:val="20"/>
          <w:vertAlign w:val="subscript"/>
        </w:rPr>
        <w:t>2</w:t>
      </w:r>
      <w:r w:rsidRPr="009D295A">
        <w:rPr>
          <w:rFonts w:ascii="Segoe UI" w:hAnsi="Segoe UI" w:cs="Segoe UI"/>
          <w:sz w:val="20"/>
          <w:szCs w:val="20"/>
        </w:rPr>
        <w:t>O!</w:t>
      </w:r>
    </w:p>
    <w:p w14:paraId="603B8C85" w14:textId="08B1BC8B" w:rsidR="00A425A9" w:rsidRPr="009D295A" w:rsidRDefault="00000000" w:rsidP="00AC20C8">
      <w:pPr>
        <w:pStyle w:val="DaftarParagraf"/>
        <w:spacing w:line="240" w:lineRule="auto"/>
        <w:ind w:left="851"/>
        <w:jc w:val="both"/>
        <w:rPr>
          <w:rFonts w:ascii="Segoe UI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>Jawaban: Na</w:t>
      </w:r>
      <w:r w:rsidR="00422A02" w:rsidRPr="009D295A">
        <w:rPr>
          <w:rFonts w:ascii="Segoe UI" w:hAnsi="Segoe UI" w:cs="Segoe UI"/>
          <w:sz w:val="20"/>
          <w:szCs w:val="20"/>
        </w:rPr>
        <w:t>=</w:t>
      </w:r>
      <w:r w:rsidRPr="009D295A">
        <w:rPr>
          <w:rFonts w:ascii="Segoe UI" w:hAnsi="Segoe UI" w:cs="Segoe UI"/>
          <w:sz w:val="20"/>
          <w:szCs w:val="20"/>
        </w:rPr>
        <w:t xml:space="preserve"> Natrium</w:t>
      </w:r>
      <w:r w:rsidR="00A425A9" w:rsidRPr="009D295A">
        <w:rPr>
          <w:rFonts w:ascii="Segoe UI" w:hAnsi="Segoe UI" w:cs="Segoe UI"/>
          <w:sz w:val="20"/>
          <w:szCs w:val="20"/>
        </w:rPr>
        <w:t xml:space="preserve"> (logam)</w:t>
      </w:r>
    </w:p>
    <w:p w14:paraId="2B9870C7" w14:textId="47259AD5" w:rsidR="00A425A9" w:rsidRPr="009D295A" w:rsidRDefault="00A425A9" w:rsidP="00AC20C8">
      <w:pPr>
        <w:pStyle w:val="DaftarParagraf"/>
        <w:spacing w:line="240" w:lineRule="auto"/>
        <w:ind w:left="851"/>
        <w:jc w:val="both"/>
        <w:rPr>
          <w:rFonts w:ascii="Segoe UI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 xml:space="preserve">                O</w:t>
      </w:r>
      <w:r w:rsidR="00422A02" w:rsidRPr="009D295A">
        <w:rPr>
          <w:rFonts w:ascii="Segoe UI" w:hAnsi="Segoe UI" w:cs="Segoe UI"/>
          <w:sz w:val="20"/>
          <w:szCs w:val="20"/>
        </w:rPr>
        <w:t xml:space="preserve">= </w:t>
      </w:r>
      <w:r w:rsidR="00000000" w:rsidRPr="009D295A">
        <w:rPr>
          <w:rFonts w:ascii="Segoe UI" w:hAnsi="Segoe UI" w:cs="Segoe UI"/>
          <w:sz w:val="20"/>
          <w:szCs w:val="20"/>
        </w:rPr>
        <w:t xml:space="preserve"> </w:t>
      </w:r>
      <w:r w:rsidRPr="009D295A">
        <w:rPr>
          <w:rFonts w:ascii="Segoe UI" w:hAnsi="Segoe UI" w:cs="Segoe UI"/>
          <w:sz w:val="20"/>
          <w:szCs w:val="20"/>
        </w:rPr>
        <w:t>Oksigen (non logam)</w:t>
      </w:r>
    </w:p>
    <w:p w14:paraId="604FFB76" w14:textId="77777777" w:rsidR="00422A02" w:rsidRPr="009D295A" w:rsidRDefault="00422A02" w:rsidP="00AC20C8">
      <w:pPr>
        <w:pStyle w:val="DaftarParagraf"/>
        <w:spacing w:line="240" w:lineRule="auto"/>
        <w:ind w:left="1481"/>
        <w:jc w:val="both"/>
        <w:rPr>
          <w:rFonts w:ascii="Segoe UI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 xml:space="preserve">    Nama:</w:t>
      </w:r>
      <w:r w:rsidR="00000000" w:rsidRPr="009D295A">
        <w:rPr>
          <w:rFonts w:ascii="Segoe UI" w:hAnsi="Segoe UI" w:cs="Segoe UI"/>
          <w:sz w:val="20"/>
          <w:szCs w:val="20"/>
        </w:rPr>
        <w:t xml:space="preserve"> Natrium oksida</w:t>
      </w:r>
    </w:p>
    <w:p w14:paraId="276EFACB" w14:textId="77777777" w:rsidR="00422A02" w:rsidRPr="009D295A" w:rsidRDefault="00000000" w:rsidP="00AC20C8">
      <w:pPr>
        <w:pStyle w:val="DaftarParagraf"/>
        <w:numPr>
          <w:ilvl w:val="0"/>
          <w:numId w:val="11"/>
        </w:numPr>
        <w:spacing w:line="240" w:lineRule="auto"/>
        <w:ind w:left="851"/>
        <w:jc w:val="both"/>
        <w:rPr>
          <w:rFonts w:ascii="Segoe UI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>Tentukan nama senyawa dari SO</w:t>
      </w:r>
      <w:r w:rsidRPr="009D295A">
        <w:rPr>
          <w:rFonts w:ascii="Segoe UI" w:hAnsi="Segoe UI" w:cs="Segoe UI"/>
          <w:sz w:val="20"/>
          <w:szCs w:val="20"/>
          <w:vertAlign w:val="subscript"/>
        </w:rPr>
        <w:t>3</w:t>
      </w:r>
      <w:r w:rsidRPr="009D295A">
        <w:rPr>
          <w:rFonts w:ascii="Segoe UI" w:hAnsi="Segoe UI" w:cs="Segoe UI"/>
          <w:sz w:val="20"/>
          <w:szCs w:val="20"/>
        </w:rPr>
        <w:t>!</w:t>
      </w:r>
    </w:p>
    <w:p w14:paraId="6AE6A94B" w14:textId="72FBC491" w:rsidR="00422A02" w:rsidRPr="009D295A" w:rsidRDefault="00000000" w:rsidP="00AC20C8">
      <w:pPr>
        <w:pStyle w:val="DaftarParagraf"/>
        <w:spacing w:line="240" w:lineRule="auto"/>
        <w:ind w:left="851"/>
        <w:jc w:val="both"/>
        <w:rPr>
          <w:rFonts w:ascii="Segoe UI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>Jawaban: S= sulfur</w:t>
      </w:r>
      <w:r w:rsidR="00422A02" w:rsidRPr="009D295A">
        <w:rPr>
          <w:rFonts w:ascii="Segoe UI" w:hAnsi="Segoe UI" w:cs="Segoe UI"/>
          <w:sz w:val="20"/>
          <w:szCs w:val="20"/>
        </w:rPr>
        <w:t xml:space="preserve"> (non logam)</w:t>
      </w:r>
      <w:r w:rsidR="00422A02" w:rsidRPr="009D295A">
        <w:rPr>
          <w:rFonts w:ascii="Segoe UI" w:hAnsi="Segoe UI" w:cs="Segoe UI"/>
          <w:sz w:val="20"/>
          <w:szCs w:val="20"/>
        </w:rPr>
        <w:tab/>
      </w:r>
    </w:p>
    <w:p w14:paraId="7B97A238" w14:textId="77777777" w:rsidR="00422A02" w:rsidRPr="009D295A" w:rsidRDefault="00422A02" w:rsidP="00AC20C8">
      <w:pPr>
        <w:pStyle w:val="DaftarParagraf"/>
        <w:spacing w:line="240" w:lineRule="auto"/>
        <w:ind w:left="851" w:firstLine="589"/>
        <w:jc w:val="both"/>
        <w:rPr>
          <w:rFonts w:ascii="Segoe UI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 xml:space="preserve">    O</w:t>
      </w:r>
      <w:r w:rsidR="00000000" w:rsidRPr="009D295A">
        <w:rPr>
          <w:rFonts w:ascii="Segoe UI" w:hAnsi="Segoe UI" w:cs="Segoe UI"/>
          <w:sz w:val="20"/>
          <w:szCs w:val="20"/>
        </w:rPr>
        <w:t xml:space="preserve">= </w:t>
      </w:r>
      <w:r w:rsidRPr="009D295A">
        <w:rPr>
          <w:rFonts w:ascii="Segoe UI" w:hAnsi="Segoe UI" w:cs="Segoe UI"/>
          <w:sz w:val="20"/>
          <w:szCs w:val="20"/>
        </w:rPr>
        <w:t>oksigen (non logam)</w:t>
      </w:r>
      <w:r w:rsidR="00000000" w:rsidRPr="009D295A">
        <w:rPr>
          <w:rFonts w:ascii="Segoe UI" w:hAnsi="Segoe UI" w:cs="Segoe UI"/>
          <w:sz w:val="20"/>
          <w:szCs w:val="20"/>
        </w:rPr>
        <w:t xml:space="preserve"> </w:t>
      </w:r>
    </w:p>
    <w:p w14:paraId="1B1B905C" w14:textId="77777777" w:rsidR="00422A02" w:rsidRPr="009D295A" w:rsidRDefault="00422A02" w:rsidP="00AC20C8">
      <w:pPr>
        <w:pStyle w:val="DaftarParagraf"/>
        <w:spacing w:line="240" w:lineRule="auto"/>
        <w:ind w:left="851" w:firstLine="589"/>
        <w:jc w:val="both"/>
        <w:rPr>
          <w:rFonts w:ascii="Segoe UI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 xml:space="preserve">    Nama: </w:t>
      </w:r>
      <w:r w:rsidR="00000000" w:rsidRPr="009D295A">
        <w:rPr>
          <w:rFonts w:ascii="Segoe UI" w:hAnsi="Segoe UI" w:cs="Segoe UI"/>
          <w:sz w:val="20"/>
          <w:szCs w:val="20"/>
        </w:rPr>
        <w:t>Sulfur trioksida</w:t>
      </w:r>
    </w:p>
    <w:p w14:paraId="6B4BED25" w14:textId="77777777" w:rsidR="00422A02" w:rsidRPr="009D295A" w:rsidRDefault="00000000" w:rsidP="00AC20C8">
      <w:pPr>
        <w:pStyle w:val="DaftarParagraf"/>
        <w:numPr>
          <w:ilvl w:val="0"/>
          <w:numId w:val="11"/>
        </w:numPr>
        <w:spacing w:line="240" w:lineRule="auto"/>
        <w:ind w:left="851"/>
        <w:jc w:val="both"/>
        <w:rPr>
          <w:rFonts w:ascii="Segoe UI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>Tuliskan rumus kimia dari kalsium klorida!</w:t>
      </w:r>
    </w:p>
    <w:p w14:paraId="4F83E2B2" w14:textId="77777777" w:rsidR="00422A02" w:rsidRPr="009D295A" w:rsidRDefault="00000000" w:rsidP="00AC20C8">
      <w:pPr>
        <w:pStyle w:val="DaftarParagraf"/>
        <w:spacing w:line="240" w:lineRule="auto"/>
        <w:ind w:left="851"/>
        <w:jc w:val="both"/>
        <w:rPr>
          <w:rFonts w:ascii="Segoe UI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 xml:space="preserve">Jawaban: Ca²⁺ </w:t>
      </w:r>
      <w:r w:rsidR="00422A02" w:rsidRPr="009D295A">
        <w:rPr>
          <w:rFonts w:ascii="Segoe UI" w:hAnsi="Segoe UI" w:cs="Segoe UI"/>
          <w:sz w:val="20"/>
          <w:szCs w:val="20"/>
        </w:rPr>
        <w:t>+</w:t>
      </w:r>
      <w:r w:rsidRPr="009D295A">
        <w:rPr>
          <w:rFonts w:ascii="Segoe UI" w:hAnsi="Segoe UI" w:cs="Segoe UI"/>
          <w:sz w:val="20"/>
          <w:szCs w:val="20"/>
        </w:rPr>
        <w:t xml:space="preserve"> Cl⁻ → CaCl</w:t>
      </w:r>
      <w:r w:rsidR="00422A02" w:rsidRPr="009D295A">
        <w:rPr>
          <w:rFonts w:ascii="Segoe UI" w:hAnsi="Segoe UI" w:cs="Segoe UI"/>
          <w:sz w:val="20"/>
          <w:szCs w:val="20"/>
          <w:vertAlign w:val="subscript"/>
        </w:rPr>
        <w:t>2</w:t>
      </w:r>
    </w:p>
    <w:p w14:paraId="09FA8A3A" w14:textId="77777777" w:rsidR="00422A02" w:rsidRPr="009D295A" w:rsidRDefault="00000000" w:rsidP="00AC20C8">
      <w:pPr>
        <w:pStyle w:val="DaftarParagraf"/>
        <w:numPr>
          <w:ilvl w:val="0"/>
          <w:numId w:val="11"/>
        </w:numPr>
        <w:spacing w:line="240" w:lineRule="auto"/>
        <w:ind w:left="851"/>
        <w:jc w:val="both"/>
        <w:rPr>
          <w:rFonts w:ascii="Segoe UI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>Setarakan reaksi: N</w:t>
      </w:r>
      <w:r w:rsidRPr="009D295A">
        <w:rPr>
          <w:rFonts w:ascii="Segoe UI" w:hAnsi="Segoe UI" w:cs="Segoe UI"/>
          <w:sz w:val="20"/>
          <w:szCs w:val="20"/>
          <w:vertAlign w:val="subscript"/>
        </w:rPr>
        <w:t>2</w:t>
      </w:r>
      <w:r w:rsidRPr="009D295A">
        <w:rPr>
          <w:rFonts w:ascii="Segoe UI" w:hAnsi="Segoe UI" w:cs="Segoe UI"/>
          <w:sz w:val="20"/>
          <w:szCs w:val="20"/>
        </w:rPr>
        <w:t xml:space="preserve"> + H</w:t>
      </w:r>
      <w:r w:rsidRPr="009D295A">
        <w:rPr>
          <w:rFonts w:ascii="Segoe UI" w:hAnsi="Segoe UI" w:cs="Segoe UI"/>
          <w:sz w:val="20"/>
          <w:szCs w:val="20"/>
          <w:vertAlign w:val="subscript"/>
        </w:rPr>
        <w:t>2</w:t>
      </w:r>
      <w:r w:rsidRPr="009D295A">
        <w:rPr>
          <w:rFonts w:ascii="Segoe UI" w:hAnsi="Segoe UI" w:cs="Segoe UI"/>
          <w:sz w:val="20"/>
          <w:szCs w:val="20"/>
        </w:rPr>
        <w:t xml:space="preserve"> → NH</w:t>
      </w:r>
      <w:r w:rsidRPr="009D295A">
        <w:rPr>
          <w:rFonts w:ascii="Segoe UI" w:hAnsi="Segoe UI" w:cs="Segoe UI"/>
          <w:sz w:val="20"/>
          <w:szCs w:val="20"/>
          <w:vertAlign w:val="subscript"/>
        </w:rPr>
        <w:t>3</w:t>
      </w:r>
    </w:p>
    <w:p w14:paraId="1D8F373D" w14:textId="77777777" w:rsidR="00422A02" w:rsidRPr="009D295A" w:rsidRDefault="00000000" w:rsidP="00AC20C8">
      <w:pPr>
        <w:pStyle w:val="DaftarParagraf"/>
        <w:spacing w:line="240" w:lineRule="auto"/>
        <w:ind w:left="851"/>
        <w:jc w:val="both"/>
        <w:rPr>
          <w:rFonts w:ascii="Segoe UI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>Jawaban: N</w:t>
      </w:r>
      <w:r w:rsidR="00422A02" w:rsidRPr="009D295A">
        <w:rPr>
          <w:rFonts w:ascii="Segoe UI" w:hAnsi="Segoe UI" w:cs="Segoe UI"/>
          <w:sz w:val="20"/>
          <w:szCs w:val="20"/>
        </w:rPr>
        <w:t xml:space="preserve"> di kiri = </w:t>
      </w:r>
      <w:r w:rsidRPr="009D295A">
        <w:rPr>
          <w:rFonts w:ascii="Segoe UI" w:hAnsi="Segoe UI" w:cs="Segoe UI"/>
          <w:sz w:val="20"/>
          <w:szCs w:val="20"/>
        </w:rPr>
        <w:t>2</w:t>
      </w:r>
      <w:r w:rsidR="00422A02" w:rsidRPr="009D295A">
        <w:rPr>
          <w:rFonts w:ascii="Segoe UI" w:hAnsi="Segoe UI" w:cs="Segoe UI"/>
          <w:sz w:val="20"/>
          <w:szCs w:val="20"/>
        </w:rPr>
        <w:t>, kanan = 1</w:t>
      </w:r>
      <w:r w:rsidRPr="009D295A">
        <w:rPr>
          <w:rFonts w:ascii="Segoe UI" w:hAnsi="Segoe UI" w:cs="Segoe UI"/>
          <w:sz w:val="20"/>
          <w:szCs w:val="20"/>
        </w:rPr>
        <w:t xml:space="preserve"> →</w:t>
      </w:r>
      <w:r w:rsidR="00422A02" w:rsidRPr="009D295A">
        <w:rPr>
          <w:rFonts w:ascii="Segoe UI" w:hAnsi="Segoe UI" w:cs="Segoe UI"/>
          <w:sz w:val="20"/>
          <w:szCs w:val="20"/>
        </w:rPr>
        <w:t xml:space="preserve"> jadi</w:t>
      </w:r>
      <w:r w:rsidRPr="009D295A">
        <w:rPr>
          <w:rFonts w:ascii="Segoe UI" w:hAnsi="Segoe UI" w:cs="Segoe UI"/>
          <w:sz w:val="20"/>
          <w:szCs w:val="20"/>
        </w:rPr>
        <w:t xml:space="preserve"> 2NH</w:t>
      </w:r>
      <w:r w:rsidRPr="009D295A">
        <w:rPr>
          <w:rFonts w:ascii="Segoe UI" w:hAnsi="Segoe UI" w:cs="Segoe UI"/>
          <w:sz w:val="20"/>
          <w:szCs w:val="20"/>
          <w:vertAlign w:val="subscript"/>
        </w:rPr>
        <w:t>3</w:t>
      </w:r>
    </w:p>
    <w:p w14:paraId="71DB0C04" w14:textId="77777777" w:rsidR="00422A02" w:rsidRPr="009D295A" w:rsidRDefault="00422A02" w:rsidP="00AC20C8">
      <w:pPr>
        <w:pStyle w:val="DaftarParagraf"/>
        <w:spacing w:line="240" w:lineRule="auto"/>
        <w:ind w:left="851" w:firstLine="589"/>
        <w:jc w:val="both"/>
        <w:rPr>
          <w:rFonts w:ascii="Segoe UI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 xml:space="preserve">     </w:t>
      </w:r>
      <w:r w:rsidR="00000000" w:rsidRPr="009D295A">
        <w:rPr>
          <w:rFonts w:ascii="Segoe UI" w:hAnsi="Segoe UI" w:cs="Segoe UI"/>
          <w:sz w:val="20"/>
          <w:szCs w:val="20"/>
        </w:rPr>
        <w:t>H</w:t>
      </w:r>
      <w:r w:rsidRPr="009D295A">
        <w:rPr>
          <w:rFonts w:ascii="Segoe UI" w:hAnsi="Segoe UI" w:cs="Segoe UI"/>
          <w:sz w:val="20"/>
          <w:szCs w:val="20"/>
        </w:rPr>
        <w:t xml:space="preserve"> kanan = 6</w:t>
      </w:r>
      <w:r w:rsidR="00000000" w:rsidRPr="009D295A">
        <w:rPr>
          <w:rFonts w:ascii="Segoe UI" w:hAnsi="Segoe UI" w:cs="Segoe UI"/>
          <w:sz w:val="20"/>
          <w:szCs w:val="20"/>
        </w:rPr>
        <w:t xml:space="preserve"> → </w:t>
      </w:r>
      <w:r w:rsidRPr="009D295A">
        <w:rPr>
          <w:rFonts w:ascii="Segoe UI" w:hAnsi="Segoe UI" w:cs="Segoe UI"/>
          <w:sz w:val="20"/>
          <w:szCs w:val="20"/>
        </w:rPr>
        <w:t xml:space="preserve">kiri jadi </w:t>
      </w:r>
      <w:r w:rsidR="00000000" w:rsidRPr="009D295A">
        <w:rPr>
          <w:rFonts w:ascii="Segoe UI" w:hAnsi="Segoe UI" w:cs="Segoe UI"/>
          <w:sz w:val="20"/>
          <w:szCs w:val="20"/>
        </w:rPr>
        <w:t>3H</w:t>
      </w:r>
      <w:r w:rsidR="00000000" w:rsidRPr="009D295A">
        <w:rPr>
          <w:rFonts w:ascii="Segoe UI" w:hAnsi="Segoe UI" w:cs="Segoe UI"/>
          <w:sz w:val="20"/>
          <w:szCs w:val="20"/>
          <w:vertAlign w:val="subscript"/>
        </w:rPr>
        <w:t>2</w:t>
      </w:r>
      <w:r w:rsidR="00000000" w:rsidRPr="009D295A">
        <w:rPr>
          <w:rFonts w:ascii="Segoe UI" w:hAnsi="Segoe UI" w:cs="Segoe UI"/>
          <w:sz w:val="20"/>
          <w:szCs w:val="20"/>
        </w:rPr>
        <w:t xml:space="preserve"> </w:t>
      </w:r>
    </w:p>
    <w:p w14:paraId="13651B22" w14:textId="77777777" w:rsidR="00422A02" w:rsidRPr="009D295A" w:rsidRDefault="00422A02" w:rsidP="00AC20C8">
      <w:pPr>
        <w:pStyle w:val="DaftarParagraf"/>
        <w:spacing w:line="240" w:lineRule="auto"/>
        <w:ind w:left="851" w:firstLine="589"/>
        <w:jc w:val="both"/>
        <w:rPr>
          <w:rFonts w:ascii="Segoe UI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 xml:space="preserve">    </w:t>
      </w:r>
      <w:r w:rsidR="00000000" w:rsidRPr="009D295A">
        <w:rPr>
          <w:rFonts w:ascii="Segoe UI" w:hAnsi="Segoe UI" w:cs="Segoe UI"/>
          <w:sz w:val="20"/>
          <w:szCs w:val="20"/>
        </w:rPr>
        <w:t xml:space="preserve"> N</w:t>
      </w:r>
      <w:r w:rsidR="00000000" w:rsidRPr="009D295A">
        <w:rPr>
          <w:rFonts w:ascii="Segoe UI" w:hAnsi="Segoe UI" w:cs="Segoe UI"/>
          <w:sz w:val="20"/>
          <w:szCs w:val="20"/>
          <w:vertAlign w:val="subscript"/>
        </w:rPr>
        <w:t>2</w:t>
      </w:r>
      <w:r w:rsidR="00000000" w:rsidRPr="009D295A">
        <w:rPr>
          <w:rFonts w:ascii="Segoe UI" w:hAnsi="Segoe UI" w:cs="Segoe UI"/>
          <w:sz w:val="20"/>
          <w:szCs w:val="20"/>
        </w:rPr>
        <w:t xml:space="preserve"> + 3H</w:t>
      </w:r>
      <w:r w:rsidR="00000000" w:rsidRPr="009D295A">
        <w:rPr>
          <w:rFonts w:ascii="Segoe UI" w:hAnsi="Segoe UI" w:cs="Segoe UI"/>
          <w:sz w:val="20"/>
          <w:szCs w:val="20"/>
          <w:vertAlign w:val="subscript"/>
        </w:rPr>
        <w:t>2</w:t>
      </w:r>
      <w:r w:rsidR="00000000" w:rsidRPr="009D295A">
        <w:rPr>
          <w:rFonts w:ascii="Segoe UI" w:hAnsi="Segoe UI" w:cs="Segoe UI"/>
          <w:sz w:val="20"/>
          <w:szCs w:val="20"/>
        </w:rPr>
        <w:t xml:space="preserve"> → 2NH</w:t>
      </w:r>
      <w:r w:rsidR="00000000" w:rsidRPr="009D295A">
        <w:rPr>
          <w:rFonts w:ascii="Segoe UI" w:hAnsi="Segoe UI" w:cs="Segoe UI"/>
          <w:sz w:val="20"/>
          <w:szCs w:val="20"/>
          <w:vertAlign w:val="subscript"/>
        </w:rPr>
        <w:t>3</w:t>
      </w:r>
    </w:p>
    <w:p w14:paraId="625E9DAE" w14:textId="77777777" w:rsidR="00422A02" w:rsidRPr="009D295A" w:rsidRDefault="00000000" w:rsidP="00AC20C8">
      <w:pPr>
        <w:pStyle w:val="DaftarParagraf"/>
        <w:numPr>
          <w:ilvl w:val="0"/>
          <w:numId w:val="11"/>
        </w:numPr>
        <w:spacing w:line="240" w:lineRule="auto"/>
        <w:ind w:left="851"/>
        <w:jc w:val="both"/>
        <w:rPr>
          <w:rFonts w:ascii="Segoe UI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>Setarakan reaksi: Mg + O</w:t>
      </w:r>
      <w:r w:rsidRPr="009D295A">
        <w:rPr>
          <w:rFonts w:ascii="Segoe UI" w:hAnsi="Segoe UI" w:cs="Segoe UI"/>
          <w:sz w:val="20"/>
          <w:szCs w:val="20"/>
          <w:vertAlign w:val="subscript"/>
        </w:rPr>
        <w:t>2</w:t>
      </w:r>
      <w:r w:rsidRPr="009D295A">
        <w:rPr>
          <w:rFonts w:ascii="Segoe UI" w:hAnsi="Segoe UI" w:cs="Segoe UI"/>
          <w:sz w:val="20"/>
          <w:szCs w:val="20"/>
        </w:rPr>
        <w:t xml:space="preserve"> → MgO</w:t>
      </w:r>
    </w:p>
    <w:p w14:paraId="269ED587" w14:textId="009BB5B9" w:rsidR="00422A02" w:rsidRPr="009D295A" w:rsidRDefault="00000000" w:rsidP="00AC20C8">
      <w:pPr>
        <w:pStyle w:val="DaftarParagraf"/>
        <w:spacing w:line="240" w:lineRule="auto"/>
        <w:ind w:left="851"/>
        <w:jc w:val="both"/>
        <w:rPr>
          <w:rFonts w:ascii="Segoe UI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 xml:space="preserve">Jawaban: </w:t>
      </w:r>
      <w:r w:rsidR="00422A02" w:rsidRPr="009D295A">
        <w:rPr>
          <w:rFonts w:ascii="Segoe UI" w:hAnsi="Segoe UI" w:cs="Segoe UI"/>
          <w:sz w:val="20"/>
          <w:szCs w:val="20"/>
        </w:rPr>
        <w:t xml:space="preserve">O </w:t>
      </w:r>
      <w:r w:rsidR="00422A02" w:rsidRPr="009D295A">
        <w:rPr>
          <w:rFonts w:ascii="Segoe UI" w:hAnsi="Segoe UI" w:cs="Segoe UI"/>
          <w:sz w:val="20"/>
          <w:szCs w:val="20"/>
        </w:rPr>
        <w:t xml:space="preserve">di kiri = </w:t>
      </w:r>
      <w:r w:rsidR="00422A02" w:rsidRPr="009D295A">
        <w:rPr>
          <w:rFonts w:ascii="Segoe UI" w:hAnsi="Segoe UI" w:cs="Segoe UI"/>
          <w:sz w:val="20"/>
          <w:szCs w:val="20"/>
        </w:rPr>
        <w:t>2</w:t>
      </w:r>
      <w:r w:rsidR="00422A02" w:rsidRPr="009D295A">
        <w:rPr>
          <w:rFonts w:ascii="Segoe UI" w:hAnsi="Segoe UI" w:cs="Segoe UI"/>
          <w:sz w:val="20"/>
          <w:szCs w:val="20"/>
        </w:rPr>
        <w:t>, kanan = 1 → jadi 2</w:t>
      </w:r>
      <w:r w:rsidR="00422A02" w:rsidRPr="009D295A">
        <w:rPr>
          <w:rFonts w:ascii="Segoe UI" w:hAnsi="Segoe UI" w:cs="Segoe UI"/>
          <w:sz w:val="20"/>
          <w:szCs w:val="20"/>
        </w:rPr>
        <w:t>MgO</w:t>
      </w:r>
    </w:p>
    <w:p w14:paraId="36726819" w14:textId="44A8CCBC" w:rsidR="00422A02" w:rsidRPr="009D295A" w:rsidRDefault="00422A02" w:rsidP="00AC20C8">
      <w:pPr>
        <w:pStyle w:val="DaftarParagraf"/>
        <w:spacing w:line="240" w:lineRule="auto"/>
        <w:ind w:left="851" w:firstLine="589"/>
        <w:jc w:val="both"/>
        <w:rPr>
          <w:rFonts w:ascii="Segoe UI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 xml:space="preserve">     </w:t>
      </w:r>
      <w:r w:rsidRPr="009D295A">
        <w:rPr>
          <w:rFonts w:ascii="Segoe UI" w:hAnsi="Segoe UI" w:cs="Segoe UI"/>
          <w:sz w:val="20"/>
          <w:szCs w:val="20"/>
        </w:rPr>
        <w:t>Mg</w:t>
      </w:r>
      <w:r w:rsidRPr="009D295A">
        <w:rPr>
          <w:rFonts w:ascii="Segoe UI" w:hAnsi="Segoe UI" w:cs="Segoe UI"/>
          <w:sz w:val="20"/>
          <w:szCs w:val="20"/>
        </w:rPr>
        <w:t xml:space="preserve"> kanan = </w:t>
      </w:r>
      <w:r w:rsidRPr="009D295A">
        <w:rPr>
          <w:rFonts w:ascii="Segoe UI" w:hAnsi="Segoe UI" w:cs="Segoe UI"/>
          <w:sz w:val="20"/>
          <w:szCs w:val="20"/>
        </w:rPr>
        <w:t>2</w:t>
      </w:r>
      <w:r w:rsidRPr="009D295A">
        <w:rPr>
          <w:rFonts w:ascii="Segoe UI" w:hAnsi="Segoe UI" w:cs="Segoe UI"/>
          <w:sz w:val="20"/>
          <w:szCs w:val="20"/>
        </w:rPr>
        <w:t xml:space="preserve"> → kiri jadi </w:t>
      </w:r>
      <w:r w:rsidRPr="009D295A">
        <w:rPr>
          <w:rFonts w:ascii="Segoe UI" w:hAnsi="Segoe UI" w:cs="Segoe UI"/>
          <w:sz w:val="20"/>
          <w:szCs w:val="20"/>
        </w:rPr>
        <w:t>2Mg</w:t>
      </w:r>
      <w:r w:rsidRPr="009D295A">
        <w:rPr>
          <w:rFonts w:ascii="Segoe UI" w:hAnsi="Segoe UI" w:cs="Segoe UI"/>
          <w:sz w:val="20"/>
          <w:szCs w:val="20"/>
        </w:rPr>
        <w:t xml:space="preserve"> </w:t>
      </w:r>
    </w:p>
    <w:p w14:paraId="76AB3BA8" w14:textId="77777777" w:rsidR="001F7305" w:rsidRPr="009D295A" w:rsidRDefault="00422A02" w:rsidP="00AC20C8">
      <w:pPr>
        <w:pStyle w:val="DaftarParagraf"/>
        <w:spacing w:line="240" w:lineRule="auto"/>
        <w:ind w:left="851" w:firstLine="589"/>
        <w:jc w:val="both"/>
        <w:rPr>
          <w:rFonts w:ascii="Segoe UI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 xml:space="preserve">     </w:t>
      </w:r>
      <w:r w:rsidRPr="009D295A">
        <w:rPr>
          <w:rFonts w:ascii="Segoe UI" w:hAnsi="Segoe UI" w:cs="Segoe UI"/>
          <w:sz w:val="20"/>
          <w:szCs w:val="20"/>
        </w:rPr>
        <w:t>2Mg</w:t>
      </w:r>
      <w:r w:rsidRPr="009D295A">
        <w:rPr>
          <w:rFonts w:ascii="Segoe UI" w:hAnsi="Segoe UI" w:cs="Segoe UI"/>
          <w:sz w:val="20"/>
          <w:szCs w:val="20"/>
        </w:rPr>
        <w:t xml:space="preserve"> + </w:t>
      </w:r>
      <w:r w:rsidRPr="009D295A">
        <w:rPr>
          <w:rFonts w:ascii="Segoe UI" w:hAnsi="Segoe UI" w:cs="Segoe UI"/>
          <w:sz w:val="20"/>
          <w:szCs w:val="20"/>
        </w:rPr>
        <w:t>O</w:t>
      </w:r>
      <w:r w:rsidRPr="009D295A">
        <w:rPr>
          <w:rFonts w:ascii="Segoe UI" w:hAnsi="Segoe UI" w:cs="Segoe UI"/>
          <w:sz w:val="20"/>
          <w:szCs w:val="20"/>
          <w:vertAlign w:val="subscript"/>
        </w:rPr>
        <w:t>2</w:t>
      </w:r>
      <w:r w:rsidRPr="009D295A">
        <w:rPr>
          <w:rFonts w:ascii="Segoe UI" w:hAnsi="Segoe UI" w:cs="Segoe UI"/>
          <w:sz w:val="20"/>
          <w:szCs w:val="20"/>
        </w:rPr>
        <w:t xml:space="preserve"> → 2</w:t>
      </w:r>
      <w:r w:rsidRPr="009D295A">
        <w:rPr>
          <w:rFonts w:ascii="Segoe UI" w:hAnsi="Segoe UI" w:cs="Segoe UI"/>
          <w:sz w:val="20"/>
          <w:szCs w:val="20"/>
        </w:rPr>
        <w:t>MgO</w:t>
      </w:r>
    </w:p>
    <w:p w14:paraId="14B0819E" w14:textId="77777777" w:rsidR="001F7305" w:rsidRPr="009D295A" w:rsidRDefault="00000000" w:rsidP="00AC20C8">
      <w:pPr>
        <w:pStyle w:val="DaftarParagraf"/>
        <w:numPr>
          <w:ilvl w:val="0"/>
          <w:numId w:val="11"/>
        </w:numPr>
        <w:spacing w:line="240" w:lineRule="auto"/>
        <w:ind w:left="851"/>
        <w:jc w:val="both"/>
        <w:rPr>
          <w:rFonts w:ascii="Segoe UI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>Jelaskan Hukum Lavoisier!</w:t>
      </w:r>
    </w:p>
    <w:p w14:paraId="670FAC3F" w14:textId="77777777" w:rsidR="001F7305" w:rsidRPr="009D295A" w:rsidRDefault="00000000" w:rsidP="00AC20C8">
      <w:pPr>
        <w:pStyle w:val="DaftarParagraf"/>
        <w:spacing w:line="240" w:lineRule="auto"/>
        <w:ind w:left="851"/>
        <w:jc w:val="both"/>
        <w:rPr>
          <w:rFonts w:ascii="Segoe UI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>Jawaban: Massa sebelum reaksi = massa sesudah reaksi</w:t>
      </w:r>
    </w:p>
    <w:p w14:paraId="7C2697C8" w14:textId="0FE7589B" w:rsidR="001F7305" w:rsidRPr="009D295A" w:rsidRDefault="00000000" w:rsidP="00AC20C8">
      <w:pPr>
        <w:pStyle w:val="DaftarParagraf"/>
        <w:numPr>
          <w:ilvl w:val="0"/>
          <w:numId w:val="11"/>
        </w:numPr>
        <w:spacing w:line="240" w:lineRule="auto"/>
        <w:ind w:left="851"/>
        <w:jc w:val="both"/>
        <w:rPr>
          <w:rFonts w:ascii="Segoe UI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>Jika 20 gram CaCO</w:t>
      </w:r>
      <w:r w:rsidRPr="009D295A">
        <w:rPr>
          <w:rFonts w:ascii="Segoe UI" w:hAnsi="Segoe UI" w:cs="Segoe UI"/>
          <w:sz w:val="20"/>
          <w:szCs w:val="20"/>
          <w:vertAlign w:val="subscript"/>
        </w:rPr>
        <w:t>3</w:t>
      </w:r>
      <w:r w:rsidRPr="009D295A">
        <w:rPr>
          <w:rFonts w:ascii="Segoe UI" w:hAnsi="Segoe UI" w:cs="Segoe UI"/>
          <w:sz w:val="20"/>
          <w:szCs w:val="20"/>
        </w:rPr>
        <w:t xml:space="preserve"> menghasilkan 11 gram CaO</w:t>
      </w:r>
      <w:r w:rsidR="001F7305" w:rsidRPr="009D295A">
        <w:rPr>
          <w:rFonts w:ascii="Segoe UI" w:hAnsi="Segoe UI" w:cs="Segoe UI"/>
          <w:sz w:val="20"/>
          <w:szCs w:val="20"/>
        </w:rPr>
        <w:t xml:space="preserve"> dan x gram CO</w:t>
      </w:r>
      <w:r w:rsidR="001F7305" w:rsidRPr="009D295A">
        <w:rPr>
          <w:rFonts w:ascii="Segoe UI" w:hAnsi="Segoe UI" w:cs="Segoe UI"/>
          <w:sz w:val="20"/>
          <w:szCs w:val="20"/>
          <w:vertAlign w:val="subscript"/>
        </w:rPr>
        <w:t>2</w:t>
      </w:r>
      <w:r w:rsidR="001F7305" w:rsidRPr="009D295A">
        <w:rPr>
          <w:rFonts w:ascii="Segoe UI" w:hAnsi="Segoe UI" w:cs="Segoe UI"/>
          <w:sz w:val="20"/>
          <w:szCs w:val="20"/>
        </w:rPr>
        <w:t xml:space="preserve">, </w:t>
      </w:r>
      <w:r w:rsidRPr="009D295A">
        <w:rPr>
          <w:rFonts w:ascii="Segoe UI" w:hAnsi="Segoe UI" w:cs="Segoe UI"/>
          <w:sz w:val="20"/>
          <w:szCs w:val="20"/>
        </w:rPr>
        <w:t>berapa massa CO</w:t>
      </w:r>
      <w:r w:rsidRPr="009D295A">
        <w:rPr>
          <w:rFonts w:ascii="Segoe UI" w:hAnsi="Segoe UI" w:cs="Segoe UI"/>
          <w:sz w:val="20"/>
          <w:szCs w:val="20"/>
          <w:vertAlign w:val="subscript"/>
        </w:rPr>
        <w:t>2</w:t>
      </w:r>
      <w:r w:rsidRPr="009D295A">
        <w:rPr>
          <w:rFonts w:ascii="Segoe UI" w:hAnsi="Segoe UI" w:cs="Segoe UI"/>
          <w:sz w:val="20"/>
          <w:szCs w:val="20"/>
        </w:rPr>
        <w:t>?</w:t>
      </w:r>
    </w:p>
    <w:p w14:paraId="5021ED22" w14:textId="77777777" w:rsidR="00686CAE" w:rsidRPr="009D295A" w:rsidRDefault="00000000" w:rsidP="00AC20C8">
      <w:pPr>
        <w:pStyle w:val="DaftarParagraf"/>
        <w:spacing w:line="240" w:lineRule="auto"/>
        <w:ind w:left="851"/>
        <w:jc w:val="both"/>
        <w:rPr>
          <w:rFonts w:ascii="Segoe UI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>Jawaban: 20 = 11 + x → x = 9 gram</w:t>
      </w:r>
    </w:p>
    <w:p w14:paraId="32D54E76" w14:textId="77777777" w:rsidR="00686CAE" w:rsidRPr="009D295A" w:rsidRDefault="00686CAE" w:rsidP="00AC20C8">
      <w:pPr>
        <w:pStyle w:val="DaftarParagraf"/>
        <w:numPr>
          <w:ilvl w:val="0"/>
          <w:numId w:val="11"/>
        </w:numPr>
        <w:spacing w:line="240" w:lineRule="auto"/>
        <w:ind w:left="851"/>
        <w:jc w:val="both"/>
        <w:rPr>
          <w:rFonts w:ascii="Segoe UI" w:hAnsi="Segoe UI" w:cs="Segoe UI"/>
          <w:sz w:val="20"/>
          <w:szCs w:val="20"/>
        </w:rPr>
      </w:pPr>
      <w:r w:rsidRPr="00686CAE">
        <w:rPr>
          <w:rFonts w:ascii="Segoe UI" w:eastAsia="Times New Roman" w:hAnsi="Segoe UI" w:cs="Segoe UI"/>
          <w:sz w:val="20"/>
          <w:szCs w:val="20"/>
          <w:lang w:eastAsia="id-ID"/>
        </w:rPr>
        <w:t>Dalam suatu percobaan, diperoleh data sebagai berikut:</w:t>
      </w:r>
    </w:p>
    <w:p w14:paraId="12ED45F3" w14:textId="59B470E3" w:rsidR="00686CAE" w:rsidRPr="009D295A" w:rsidRDefault="00686CAE" w:rsidP="00AC20C8">
      <w:pPr>
        <w:pStyle w:val="DaftarParagraf"/>
        <w:numPr>
          <w:ilvl w:val="0"/>
          <w:numId w:val="14"/>
        </w:numPr>
        <w:spacing w:line="240" w:lineRule="auto"/>
        <w:ind w:left="1276"/>
        <w:jc w:val="both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9D295A">
        <w:rPr>
          <w:rFonts w:ascii="Segoe UI" w:eastAsia="Times New Roman" w:hAnsi="Segoe UI" w:cs="Segoe UI"/>
          <w:sz w:val="20"/>
          <w:szCs w:val="20"/>
          <w:lang w:eastAsia="id-ID"/>
        </w:rPr>
        <w:t xml:space="preserve">Sampel 1: 2 gram hidrogen bereaksi dengan 16 gram oksigen membentuk air </w:t>
      </w:r>
    </w:p>
    <w:p w14:paraId="2D9BA9A5" w14:textId="77777777" w:rsidR="00686CAE" w:rsidRPr="009D295A" w:rsidRDefault="00686CAE" w:rsidP="00AC20C8">
      <w:pPr>
        <w:pStyle w:val="DaftarParagraf"/>
        <w:numPr>
          <w:ilvl w:val="0"/>
          <w:numId w:val="14"/>
        </w:numPr>
        <w:spacing w:line="240" w:lineRule="auto"/>
        <w:ind w:left="1276"/>
        <w:jc w:val="both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686CAE">
        <w:rPr>
          <w:rFonts w:ascii="Segoe UI" w:eastAsia="Times New Roman" w:hAnsi="Segoe UI" w:cs="Segoe UI"/>
          <w:sz w:val="20"/>
          <w:szCs w:val="20"/>
          <w:lang w:eastAsia="id-ID"/>
        </w:rPr>
        <w:t xml:space="preserve">Sampel 2: 4 gram hidrogen bereaksi dengan 32 gram oksigen membentuk air </w:t>
      </w:r>
    </w:p>
    <w:p w14:paraId="2EFF8893" w14:textId="45E50F5E" w:rsidR="00686CAE" w:rsidRPr="009D295A" w:rsidRDefault="00686CAE" w:rsidP="00AC20C8">
      <w:pPr>
        <w:pStyle w:val="DaftarParagraf"/>
        <w:spacing w:line="240" w:lineRule="auto"/>
        <w:ind w:left="851"/>
        <w:jc w:val="both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9D295A">
        <w:rPr>
          <w:rFonts w:ascii="Segoe UI" w:eastAsia="Times New Roman" w:hAnsi="Segoe UI" w:cs="Segoe UI"/>
          <w:sz w:val="20"/>
          <w:szCs w:val="20"/>
          <w:lang w:eastAsia="id-ID"/>
        </w:rPr>
        <w:t>Analisis perbandingan massa unsur-unsur tersebut dan jelaskan kesimpulan yang dapat diambil!</w:t>
      </w:r>
    </w:p>
    <w:p w14:paraId="3D8FD08B" w14:textId="77777777" w:rsidR="00686CAE" w:rsidRPr="009D295A" w:rsidRDefault="00686CAE" w:rsidP="00AC20C8">
      <w:pPr>
        <w:pStyle w:val="DaftarParagraf"/>
        <w:spacing w:line="240" w:lineRule="auto"/>
        <w:ind w:left="851"/>
        <w:jc w:val="both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9D295A">
        <w:rPr>
          <w:rFonts w:ascii="Segoe UI" w:eastAsia="Times New Roman" w:hAnsi="Segoe UI" w:cs="Segoe UI"/>
          <w:sz w:val="20"/>
          <w:szCs w:val="20"/>
          <w:lang w:eastAsia="id-ID"/>
        </w:rPr>
        <w:t xml:space="preserve">Jawaban: </w:t>
      </w:r>
    </w:p>
    <w:p w14:paraId="36183277" w14:textId="0D64DFC9" w:rsidR="00686CAE" w:rsidRPr="009D295A" w:rsidRDefault="00686CAE" w:rsidP="00E97CD1">
      <w:pPr>
        <w:pStyle w:val="DaftarParagraf"/>
        <w:spacing w:line="240" w:lineRule="auto"/>
        <w:ind w:left="851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686CAE">
        <w:rPr>
          <w:rFonts w:ascii="Segoe UI" w:eastAsia="Times New Roman" w:hAnsi="Segoe UI" w:cs="Segoe UI"/>
          <w:sz w:val="20"/>
          <w:szCs w:val="20"/>
          <w:lang w:eastAsia="id-ID"/>
        </w:rPr>
        <w:t>Sampel</w:t>
      </w:r>
      <w:r w:rsidR="00E97CD1">
        <w:rPr>
          <w:rFonts w:ascii="Segoe UI" w:eastAsia="Times New Roman" w:hAnsi="Segoe UI" w:cs="Segoe UI"/>
          <w:sz w:val="20"/>
          <w:szCs w:val="20"/>
          <w:lang w:eastAsia="id-ID"/>
        </w:rPr>
        <w:t xml:space="preserve"> </w:t>
      </w:r>
      <w:r w:rsidRPr="00686CAE">
        <w:rPr>
          <w:rFonts w:ascii="Segoe UI" w:eastAsia="Times New Roman" w:hAnsi="Segoe UI" w:cs="Segoe UI"/>
          <w:sz w:val="20"/>
          <w:szCs w:val="20"/>
          <w:lang w:eastAsia="id-ID"/>
        </w:rPr>
        <w:t>1:</w:t>
      </w:r>
      <w:r w:rsidRPr="00686CAE">
        <w:rPr>
          <w:rFonts w:ascii="Segoe UI" w:eastAsia="Times New Roman" w:hAnsi="Segoe UI" w:cs="Segoe UI"/>
          <w:sz w:val="20"/>
          <w:szCs w:val="20"/>
          <w:lang w:eastAsia="id-ID"/>
        </w:rPr>
        <w:br/>
        <w:t xml:space="preserve">H : O = 2 : 16 = 1 : 8 </w:t>
      </w:r>
    </w:p>
    <w:p w14:paraId="2E6CC6ED" w14:textId="77777777" w:rsidR="00686CAE" w:rsidRPr="009D295A" w:rsidRDefault="00686CAE" w:rsidP="00E97CD1">
      <w:pPr>
        <w:pStyle w:val="DaftarParagraf"/>
        <w:spacing w:line="240" w:lineRule="auto"/>
        <w:ind w:left="851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686CAE">
        <w:rPr>
          <w:rFonts w:ascii="Segoe UI" w:eastAsia="Times New Roman" w:hAnsi="Segoe UI" w:cs="Segoe UI"/>
          <w:sz w:val="20"/>
          <w:szCs w:val="20"/>
          <w:lang w:eastAsia="id-ID"/>
        </w:rPr>
        <w:t>Sampel 2:</w:t>
      </w:r>
      <w:r w:rsidRPr="00686CAE">
        <w:rPr>
          <w:rFonts w:ascii="Segoe UI" w:eastAsia="Times New Roman" w:hAnsi="Segoe UI" w:cs="Segoe UI"/>
          <w:sz w:val="20"/>
          <w:szCs w:val="20"/>
          <w:lang w:eastAsia="id-ID"/>
        </w:rPr>
        <w:br/>
        <w:t xml:space="preserve">H : O = 4 : 32 = 1 : 8 </w:t>
      </w:r>
    </w:p>
    <w:p w14:paraId="76F7ED97" w14:textId="77777777" w:rsidR="00686CAE" w:rsidRPr="009D295A" w:rsidRDefault="00686CAE" w:rsidP="00AC20C8">
      <w:pPr>
        <w:pStyle w:val="DaftarParagraf"/>
        <w:spacing w:line="240" w:lineRule="auto"/>
        <w:ind w:left="851"/>
        <w:jc w:val="both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9D295A">
        <w:rPr>
          <w:rFonts w:ascii="Segoe UI" w:eastAsia="Times New Roman" w:hAnsi="Segoe UI" w:cs="Segoe UI"/>
          <w:sz w:val="20"/>
          <w:szCs w:val="20"/>
          <w:lang w:eastAsia="id-ID"/>
        </w:rPr>
        <w:t>Perbandingan massa tetap sama, meskipun jumlah zat berbeda</w:t>
      </w:r>
    </w:p>
    <w:p w14:paraId="00801F91" w14:textId="77777777" w:rsidR="00686CAE" w:rsidRPr="009D295A" w:rsidRDefault="00686CAE" w:rsidP="00AC20C8">
      <w:pPr>
        <w:pStyle w:val="DaftarParagraf"/>
        <w:spacing w:line="240" w:lineRule="auto"/>
        <w:ind w:left="851"/>
        <w:jc w:val="both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686CAE">
        <w:rPr>
          <w:rFonts w:ascii="Segoe UI" w:eastAsia="Times New Roman" w:hAnsi="Segoe UI" w:cs="Segoe UI"/>
          <w:sz w:val="20"/>
          <w:szCs w:val="20"/>
          <w:lang w:eastAsia="id-ID"/>
        </w:rPr>
        <w:t>Kesimpulan:</w:t>
      </w:r>
      <w:r w:rsidRPr="00686CAE">
        <w:rPr>
          <w:rFonts w:ascii="Segoe UI" w:eastAsia="Times New Roman" w:hAnsi="Segoe UI" w:cs="Segoe UI"/>
          <w:sz w:val="20"/>
          <w:szCs w:val="20"/>
          <w:lang w:eastAsia="id-ID"/>
        </w:rPr>
        <w:br/>
        <w:t>Senyawa air selalu memiliki perbandingan massa unsur yang tetap</w:t>
      </w:r>
      <w:r w:rsidRPr="009D295A">
        <w:rPr>
          <w:rFonts w:ascii="Segoe UI" w:eastAsia="Times New Roman" w:hAnsi="Segoe UI" w:cs="Segoe UI"/>
          <w:sz w:val="20"/>
          <w:szCs w:val="20"/>
          <w:lang w:eastAsia="id-ID"/>
        </w:rPr>
        <w:t xml:space="preserve">, </w:t>
      </w:r>
      <w:r w:rsidRPr="00686CAE">
        <w:rPr>
          <w:rFonts w:ascii="Segoe UI" w:eastAsia="Times New Roman" w:hAnsi="Segoe UI" w:cs="Segoe UI"/>
          <w:sz w:val="20"/>
          <w:szCs w:val="20"/>
          <w:lang w:eastAsia="id-ID"/>
        </w:rPr>
        <w:t>sesuai dengan</w:t>
      </w:r>
      <w:r w:rsidRPr="009D295A">
        <w:rPr>
          <w:rFonts w:ascii="Segoe UI" w:eastAsia="Times New Roman" w:hAnsi="Segoe UI" w:cs="Segoe UI"/>
          <w:sz w:val="20"/>
          <w:szCs w:val="20"/>
          <w:lang w:eastAsia="id-ID"/>
        </w:rPr>
        <w:t xml:space="preserve"> </w:t>
      </w:r>
      <w:r w:rsidRPr="00686CAE">
        <w:rPr>
          <w:rFonts w:ascii="Segoe UI" w:eastAsia="Times New Roman" w:hAnsi="Segoe UI" w:cs="Segoe UI"/>
          <w:sz w:val="20"/>
          <w:szCs w:val="20"/>
          <w:lang w:eastAsia="id-ID"/>
        </w:rPr>
        <w:t>Hukum Perbandingan Tetap</w:t>
      </w:r>
      <w:r w:rsidRPr="009D295A">
        <w:rPr>
          <w:rFonts w:ascii="Segoe UI" w:eastAsia="Times New Roman" w:hAnsi="Segoe UI" w:cs="Segoe UI"/>
          <w:sz w:val="20"/>
          <w:szCs w:val="20"/>
          <w:lang w:eastAsia="id-ID"/>
        </w:rPr>
        <w:t>(Proust)</w:t>
      </w:r>
    </w:p>
    <w:p w14:paraId="17954350" w14:textId="77777777" w:rsidR="00686CAE" w:rsidRPr="009D295A" w:rsidRDefault="00686CAE" w:rsidP="00AC20C8">
      <w:pPr>
        <w:pStyle w:val="DaftarParagraf"/>
        <w:numPr>
          <w:ilvl w:val="0"/>
          <w:numId w:val="11"/>
        </w:numPr>
        <w:spacing w:line="240" w:lineRule="auto"/>
        <w:ind w:left="851"/>
        <w:jc w:val="both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9D295A">
        <w:rPr>
          <w:rFonts w:ascii="Segoe UI" w:hAnsi="Segoe UI" w:cs="Segoe UI"/>
          <w:sz w:val="20"/>
          <w:szCs w:val="20"/>
        </w:rPr>
        <w:t>Karbon dan oksigen dapat membentuk dua senyawa, yaitu CO dan CO₂.</w:t>
      </w:r>
      <w:r w:rsidRPr="009D295A">
        <w:rPr>
          <w:rFonts w:ascii="Segoe UI" w:hAnsi="Segoe UI" w:cs="Segoe UI"/>
          <w:sz w:val="20"/>
          <w:szCs w:val="20"/>
        </w:rPr>
        <w:br/>
        <w:t>Jika 12 gram karbon bereaksi dengan oksigen membentuk kedua senyawa tersebut, maka pada CO dibutuhkan 16 gram oksigen dan pada CO₂ dibutuhkan 32 gram oksigen.</w:t>
      </w:r>
    </w:p>
    <w:p w14:paraId="1C06D57A" w14:textId="77777777" w:rsidR="007B1E61" w:rsidRPr="009D295A" w:rsidRDefault="00686CAE" w:rsidP="00AC20C8">
      <w:pPr>
        <w:pStyle w:val="DaftarParagraf"/>
        <w:spacing w:line="240" w:lineRule="auto"/>
        <w:ind w:left="851"/>
        <w:jc w:val="both"/>
        <w:rPr>
          <w:rStyle w:val="Kuat"/>
          <w:rFonts w:ascii="Segoe UI" w:hAnsi="Segoe UI" w:cs="Segoe UI"/>
          <w:b w:val="0"/>
          <w:bCs w:val="0"/>
          <w:sz w:val="20"/>
          <w:szCs w:val="20"/>
        </w:rPr>
      </w:pPr>
      <w:r w:rsidRPr="009D295A">
        <w:rPr>
          <w:rStyle w:val="Kuat"/>
          <w:rFonts w:ascii="Segoe UI" w:hAnsi="Segoe UI" w:cs="Segoe UI"/>
          <w:b w:val="0"/>
          <w:bCs w:val="0"/>
          <w:sz w:val="20"/>
          <w:szCs w:val="20"/>
        </w:rPr>
        <w:t>Analisis perbandingan massa oksigen tersebut dan jelaskan hukum dasar kimia yang sesuai!</w:t>
      </w:r>
    </w:p>
    <w:p w14:paraId="4C3546EA" w14:textId="77777777" w:rsidR="007B1E61" w:rsidRPr="009D295A" w:rsidRDefault="007B1E61" w:rsidP="00AC20C8">
      <w:pPr>
        <w:pStyle w:val="DaftarParagraf"/>
        <w:spacing w:line="240" w:lineRule="auto"/>
        <w:ind w:left="851"/>
        <w:jc w:val="both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9D295A">
        <w:rPr>
          <w:rStyle w:val="Kuat"/>
          <w:rFonts w:ascii="Segoe UI" w:hAnsi="Segoe UI" w:cs="Segoe UI"/>
          <w:b w:val="0"/>
          <w:bCs w:val="0"/>
          <w:sz w:val="20"/>
          <w:szCs w:val="20"/>
        </w:rPr>
        <w:t xml:space="preserve">Jawaban: </w:t>
      </w:r>
      <w:r w:rsidRPr="009D295A">
        <w:rPr>
          <w:rFonts w:ascii="Segoe UI" w:hAnsi="Segoe UI" w:cs="Segoe UI"/>
          <w:sz w:val="20"/>
          <w:szCs w:val="20"/>
        </w:rPr>
        <w:t>Karbon dan oksigen membentuk dua senyawa</w:t>
      </w:r>
      <w:r w:rsidRPr="009D295A">
        <w:rPr>
          <w:rFonts w:ascii="Segoe UI" w:eastAsia="Times New Roman" w:hAnsi="Segoe UI" w:cs="Segoe UI"/>
          <w:sz w:val="20"/>
          <w:szCs w:val="20"/>
          <w:lang w:eastAsia="id-ID"/>
        </w:rPr>
        <w:t>, u</w:t>
      </w:r>
      <w:r w:rsidRPr="007B1E61">
        <w:rPr>
          <w:rFonts w:ascii="Segoe UI" w:eastAsia="Times New Roman" w:hAnsi="Segoe UI" w:cs="Segoe UI"/>
          <w:sz w:val="20"/>
          <w:szCs w:val="20"/>
          <w:lang w:eastAsia="id-ID"/>
        </w:rPr>
        <w:t>ntuk massa karbon yang sama</w:t>
      </w:r>
    </w:p>
    <w:p w14:paraId="6782BA78" w14:textId="77777777" w:rsidR="007B1E61" w:rsidRPr="009D295A" w:rsidRDefault="007B1E61" w:rsidP="00AC20C8">
      <w:pPr>
        <w:pStyle w:val="DaftarParagraf"/>
        <w:spacing w:line="240" w:lineRule="auto"/>
        <w:ind w:left="851"/>
        <w:jc w:val="both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B1E61">
        <w:rPr>
          <w:rFonts w:ascii="Segoe UI" w:eastAsia="Times New Roman" w:hAnsi="Segoe UI" w:cs="Segoe UI"/>
          <w:sz w:val="20"/>
          <w:szCs w:val="20"/>
          <w:lang w:eastAsia="id-ID"/>
        </w:rPr>
        <w:t xml:space="preserve">Pada CO → bereaksi dengan 16 gram O </w:t>
      </w:r>
    </w:p>
    <w:p w14:paraId="53D74EA1" w14:textId="77777777" w:rsidR="007B1E61" w:rsidRPr="009D295A" w:rsidRDefault="007B1E61" w:rsidP="00AC20C8">
      <w:pPr>
        <w:pStyle w:val="DaftarParagraf"/>
        <w:spacing w:line="240" w:lineRule="auto"/>
        <w:ind w:left="851"/>
        <w:jc w:val="both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B1E61">
        <w:rPr>
          <w:rFonts w:ascii="Segoe UI" w:eastAsia="Times New Roman" w:hAnsi="Segoe UI" w:cs="Segoe UI"/>
          <w:sz w:val="20"/>
          <w:szCs w:val="20"/>
          <w:lang w:eastAsia="id-ID"/>
        </w:rPr>
        <w:t xml:space="preserve">Pada CO₂ → bereaksi dengan 32 gram O </w:t>
      </w:r>
    </w:p>
    <w:p w14:paraId="19A2171C" w14:textId="77777777" w:rsidR="006C7D8C" w:rsidRPr="009D295A" w:rsidRDefault="007B1E61" w:rsidP="00AC20C8">
      <w:pPr>
        <w:pStyle w:val="DaftarParagraf"/>
        <w:spacing w:line="240" w:lineRule="auto"/>
        <w:ind w:left="851"/>
        <w:jc w:val="both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B1E61">
        <w:rPr>
          <w:rFonts w:ascii="Segoe UI" w:eastAsia="Times New Roman" w:hAnsi="Segoe UI" w:cs="Segoe UI"/>
          <w:sz w:val="20"/>
          <w:szCs w:val="20"/>
          <w:lang w:eastAsia="id-ID"/>
        </w:rPr>
        <w:t>Perbandingan massa oksigen:</w:t>
      </w:r>
      <w:r w:rsidRPr="009D295A">
        <w:rPr>
          <w:rFonts w:ascii="Segoe UI" w:eastAsia="Times New Roman" w:hAnsi="Segoe UI" w:cs="Segoe UI"/>
          <w:sz w:val="20"/>
          <w:szCs w:val="20"/>
          <w:lang w:eastAsia="id-ID"/>
        </w:rPr>
        <w:t xml:space="preserve"> </w:t>
      </w:r>
      <w:r w:rsidRPr="007B1E61">
        <w:rPr>
          <w:rFonts w:ascii="Segoe UI" w:eastAsia="Times New Roman" w:hAnsi="Segoe UI" w:cs="Segoe UI"/>
          <w:sz w:val="20"/>
          <w:szCs w:val="20"/>
          <w:lang w:eastAsia="id-ID"/>
        </w:rPr>
        <w:t>16 : 32 = 1 : 2</w:t>
      </w:r>
    </w:p>
    <w:p w14:paraId="76528022" w14:textId="77777777" w:rsidR="006C7D8C" w:rsidRPr="009D295A" w:rsidRDefault="007B1E61" w:rsidP="00AC20C8">
      <w:pPr>
        <w:pStyle w:val="DaftarParagraf"/>
        <w:spacing w:line="240" w:lineRule="auto"/>
        <w:ind w:left="851"/>
        <w:jc w:val="both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9D295A">
        <w:rPr>
          <w:rFonts w:ascii="Segoe UI" w:eastAsia="Times New Roman" w:hAnsi="Segoe UI" w:cs="Segoe UI"/>
          <w:sz w:val="20"/>
          <w:szCs w:val="20"/>
          <w:lang w:eastAsia="id-ID"/>
        </w:rPr>
        <w:t>Perbandingan ini merupakan bilangan bulat sederhana</w:t>
      </w:r>
      <w:r w:rsidRPr="009D295A">
        <w:rPr>
          <w:rFonts w:ascii="Segoe UI" w:eastAsia="Times New Roman" w:hAnsi="Segoe UI" w:cs="Segoe UI"/>
          <w:sz w:val="20"/>
          <w:szCs w:val="20"/>
          <w:lang w:eastAsia="id-ID"/>
        </w:rPr>
        <w:t xml:space="preserve"> (Hukum Dalton)</w:t>
      </w:r>
    </w:p>
    <w:p w14:paraId="6F1235D1" w14:textId="77777777" w:rsidR="006C7D8C" w:rsidRPr="009D295A" w:rsidRDefault="00000000" w:rsidP="00AC20C8">
      <w:pPr>
        <w:pStyle w:val="DaftarParagraf"/>
        <w:numPr>
          <w:ilvl w:val="0"/>
          <w:numId w:val="11"/>
        </w:numPr>
        <w:spacing w:line="240" w:lineRule="auto"/>
        <w:ind w:left="851"/>
        <w:jc w:val="both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9D295A">
        <w:rPr>
          <w:rFonts w:ascii="Segoe UI" w:hAnsi="Segoe UI" w:cs="Segoe UI"/>
          <w:sz w:val="20"/>
          <w:szCs w:val="20"/>
        </w:rPr>
        <w:t>Tentukan nama dan jenis senyawa dari NH</w:t>
      </w:r>
      <w:r w:rsidRPr="009D295A">
        <w:rPr>
          <w:rFonts w:ascii="Segoe UI" w:hAnsi="Segoe UI" w:cs="Segoe UI"/>
          <w:sz w:val="20"/>
          <w:szCs w:val="20"/>
          <w:vertAlign w:val="subscript"/>
        </w:rPr>
        <w:t>4</w:t>
      </w:r>
      <w:r w:rsidRPr="009D295A">
        <w:rPr>
          <w:rFonts w:ascii="Segoe UI" w:hAnsi="Segoe UI" w:cs="Segoe UI"/>
          <w:sz w:val="20"/>
          <w:szCs w:val="20"/>
        </w:rPr>
        <w:t>C</w:t>
      </w:r>
      <w:r w:rsidR="006C7D8C" w:rsidRPr="009D295A">
        <w:rPr>
          <w:rFonts w:ascii="Segoe UI" w:hAnsi="Segoe UI" w:cs="Segoe UI"/>
          <w:sz w:val="20"/>
          <w:szCs w:val="20"/>
        </w:rPr>
        <w:t>l!</w:t>
      </w:r>
    </w:p>
    <w:p w14:paraId="7228FCA1" w14:textId="77777777" w:rsidR="007E38A7" w:rsidRPr="009D295A" w:rsidRDefault="006C7D8C" w:rsidP="00AC20C8">
      <w:pPr>
        <w:pStyle w:val="DaftarParagraf"/>
        <w:spacing w:line="240" w:lineRule="auto"/>
        <w:ind w:left="851"/>
        <w:jc w:val="both"/>
        <w:rPr>
          <w:rFonts w:ascii="Segoe UI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>Jawaban:</w:t>
      </w:r>
    </w:p>
    <w:p w14:paraId="32B0AD75" w14:textId="618245BF" w:rsidR="007E38A7" w:rsidRPr="009D295A" w:rsidRDefault="00AC20C8" w:rsidP="00AC20C8">
      <w:pPr>
        <w:pStyle w:val="DaftarParagraf"/>
        <w:spacing w:line="240" w:lineRule="auto"/>
        <w:ind w:left="851"/>
        <w:jc w:val="both"/>
        <w:rPr>
          <w:rFonts w:ascii="Segoe UI" w:eastAsia="Times New Roman" w:hAnsi="Segoe UI" w:cs="Segoe UI"/>
          <w:sz w:val="20"/>
          <w:szCs w:val="20"/>
        </w:rPr>
      </w:pPr>
      <m:oMath>
        <m:r>
          <w:rPr>
            <w:rFonts w:ascii="Cambria Math" w:hAnsi="Cambria Math" w:cs="Segoe UI"/>
            <w:sz w:val="20"/>
            <w:szCs w:val="20"/>
          </w:rPr>
          <m:t>N</m:t>
        </m:r>
        <m:sSubSup>
          <m:sSubSupPr>
            <m:ctrlPr>
              <w:rPr>
                <w:rFonts w:ascii="Cambria Math" w:hAnsi="Cambria Math" w:cs="Segoe UI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Segoe UI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 w:cs="Segoe UI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 w:cs="Segoe UI"/>
                <w:sz w:val="20"/>
                <w:szCs w:val="20"/>
              </w:rPr>
              <m:t>+</m:t>
            </m:r>
          </m:sup>
        </m:sSubSup>
      </m:oMath>
      <w:r w:rsidR="003353FD" w:rsidRPr="009D295A">
        <w:rPr>
          <w:rFonts w:ascii="Segoe UI" w:eastAsia="Times New Roman" w:hAnsi="Segoe UI" w:cs="Segoe UI"/>
          <w:sz w:val="20"/>
          <w:szCs w:val="20"/>
        </w:rPr>
        <w:t xml:space="preserve"> = Amonium</w:t>
      </w:r>
      <w:r w:rsidR="00CE2BBF" w:rsidRPr="009D295A">
        <w:rPr>
          <w:rFonts w:ascii="Segoe UI" w:eastAsia="Times New Roman" w:hAnsi="Segoe UI" w:cs="Segoe UI"/>
          <w:sz w:val="20"/>
          <w:szCs w:val="20"/>
        </w:rPr>
        <w:t>, Cl</w:t>
      </w:r>
      <w:r w:rsidR="00CE2BBF" w:rsidRPr="009D295A">
        <w:rPr>
          <w:rFonts w:ascii="Segoe UI" w:eastAsia="Times New Roman" w:hAnsi="Segoe UI" w:cs="Segoe UI"/>
          <w:sz w:val="20"/>
          <w:szCs w:val="20"/>
          <w:vertAlign w:val="superscript"/>
        </w:rPr>
        <w:t xml:space="preserve">- </w:t>
      </w:r>
      <w:r w:rsidR="00CE2BBF" w:rsidRPr="009D295A">
        <w:rPr>
          <w:rFonts w:ascii="Segoe UI" w:eastAsia="Times New Roman" w:hAnsi="Segoe UI" w:cs="Segoe UI"/>
          <w:sz w:val="20"/>
          <w:szCs w:val="20"/>
        </w:rPr>
        <w:t>= Klor</w:t>
      </w:r>
      <w:r w:rsidR="007E38A7" w:rsidRPr="009D295A">
        <w:rPr>
          <w:rFonts w:ascii="Segoe UI" w:eastAsia="Times New Roman" w:hAnsi="Segoe UI" w:cs="Segoe UI"/>
          <w:sz w:val="20"/>
          <w:szCs w:val="20"/>
        </w:rPr>
        <w:t>in</w:t>
      </w:r>
    </w:p>
    <w:p w14:paraId="1116DEDD" w14:textId="77777777" w:rsidR="00B1197B" w:rsidRPr="009D295A" w:rsidRDefault="007E38A7" w:rsidP="00AC20C8">
      <w:pPr>
        <w:pStyle w:val="DaftarParagraf"/>
        <w:spacing w:line="240" w:lineRule="auto"/>
        <w:ind w:left="851"/>
        <w:jc w:val="both"/>
        <w:rPr>
          <w:rFonts w:ascii="Segoe UI" w:eastAsia="Times New Roman" w:hAnsi="Segoe UI" w:cs="Segoe UI"/>
          <w:sz w:val="20"/>
          <w:szCs w:val="20"/>
        </w:rPr>
      </w:pPr>
      <w:r w:rsidRPr="009D295A">
        <w:rPr>
          <w:rFonts w:ascii="Segoe UI" w:eastAsia="Times New Roman" w:hAnsi="Segoe UI" w:cs="Segoe UI"/>
          <w:sz w:val="20"/>
          <w:szCs w:val="20"/>
        </w:rPr>
        <w:t>Nama: Amonium Klorida</w:t>
      </w:r>
      <w:r w:rsidR="00B1197B" w:rsidRPr="009D295A">
        <w:rPr>
          <w:rFonts w:ascii="Segoe UI" w:eastAsia="Times New Roman" w:hAnsi="Segoe UI" w:cs="Segoe UI"/>
          <w:sz w:val="20"/>
          <w:szCs w:val="20"/>
        </w:rPr>
        <w:t xml:space="preserve"> (senyawa ion)</w:t>
      </w:r>
    </w:p>
    <w:p w14:paraId="4EBF20F4" w14:textId="77777777" w:rsidR="00B1197B" w:rsidRPr="009D295A" w:rsidRDefault="00B1197B" w:rsidP="00AC20C8">
      <w:pPr>
        <w:pStyle w:val="DaftarParagraf"/>
        <w:spacing w:line="240" w:lineRule="auto"/>
        <w:ind w:left="851"/>
        <w:jc w:val="both"/>
        <w:rPr>
          <w:rFonts w:ascii="Segoe UI" w:eastAsia="Times New Roman" w:hAnsi="Segoe UI" w:cs="Segoe UI"/>
          <w:sz w:val="20"/>
          <w:szCs w:val="20"/>
        </w:rPr>
      </w:pPr>
    </w:p>
    <w:p w14:paraId="7AD18239" w14:textId="038E4F81" w:rsidR="00DC6A81" w:rsidRPr="009D295A" w:rsidRDefault="00000000" w:rsidP="00AC20C8">
      <w:pPr>
        <w:pStyle w:val="DaftarParagraf"/>
        <w:numPr>
          <w:ilvl w:val="0"/>
          <w:numId w:val="10"/>
        </w:numPr>
        <w:spacing w:line="240" w:lineRule="auto"/>
        <w:ind w:left="426"/>
        <w:jc w:val="both"/>
        <w:rPr>
          <w:rFonts w:ascii="Segoe UI" w:eastAsia="Times New Roman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>Soal</w:t>
      </w:r>
    </w:p>
    <w:p w14:paraId="3A69E9FE" w14:textId="77777777" w:rsidR="00DC6A81" w:rsidRPr="009D295A" w:rsidRDefault="00000000" w:rsidP="00AC20C8">
      <w:pPr>
        <w:pStyle w:val="DaftarParagraf"/>
        <w:numPr>
          <w:ilvl w:val="0"/>
          <w:numId w:val="18"/>
        </w:numPr>
        <w:spacing w:line="240" w:lineRule="auto"/>
        <w:jc w:val="both"/>
        <w:rPr>
          <w:rFonts w:ascii="Segoe UI" w:eastAsia="Times New Roman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>Tentukan nama senyawa dari CaO!</w:t>
      </w:r>
    </w:p>
    <w:p w14:paraId="5B9F78EF" w14:textId="77777777" w:rsidR="00DC6A81" w:rsidRPr="009D295A" w:rsidRDefault="00000000" w:rsidP="00AC20C8">
      <w:pPr>
        <w:pStyle w:val="DaftarParagraf"/>
        <w:numPr>
          <w:ilvl w:val="0"/>
          <w:numId w:val="18"/>
        </w:numPr>
        <w:spacing w:line="240" w:lineRule="auto"/>
        <w:jc w:val="both"/>
        <w:rPr>
          <w:rFonts w:ascii="Segoe UI" w:eastAsia="Times New Roman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>Tentukan nama senyawa dari P</w:t>
      </w:r>
      <w:r w:rsidRPr="009D295A">
        <w:rPr>
          <w:rFonts w:ascii="Segoe UI" w:hAnsi="Segoe UI" w:cs="Segoe UI"/>
          <w:sz w:val="20"/>
          <w:szCs w:val="20"/>
          <w:vertAlign w:val="subscript"/>
        </w:rPr>
        <w:t>2</w:t>
      </w:r>
      <w:r w:rsidRPr="009D295A">
        <w:rPr>
          <w:rFonts w:ascii="Segoe UI" w:hAnsi="Segoe UI" w:cs="Segoe UI"/>
          <w:sz w:val="20"/>
          <w:szCs w:val="20"/>
        </w:rPr>
        <w:t>O</w:t>
      </w:r>
      <w:r w:rsidRPr="009D295A">
        <w:rPr>
          <w:rFonts w:ascii="Segoe UI" w:hAnsi="Segoe UI" w:cs="Segoe UI"/>
          <w:sz w:val="20"/>
          <w:szCs w:val="20"/>
          <w:vertAlign w:val="subscript"/>
        </w:rPr>
        <w:t>5</w:t>
      </w:r>
      <w:r w:rsidRPr="009D295A">
        <w:rPr>
          <w:rFonts w:ascii="Segoe UI" w:hAnsi="Segoe UI" w:cs="Segoe UI"/>
          <w:sz w:val="20"/>
          <w:szCs w:val="20"/>
        </w:rPr>
        <w:t>!</w:t>
      </w:r>
    </w:p>
    <w:p w14:paraId="3BB03F81" w14:textId="36EBAD9A" w:rsidR="00DC6A81" w:rsidRPr="009D295A" w:rsidRDefault="00000000" w:rsidP="00AC20C8">
      <w:pPr>
        <w:pStyle w:val="DaftarParagraf"/>
        <w:numPr>
          <w:ilvl w:val="0"/>
          <w:numId w:val="18"/>
        </w:numPr>
        <w:spacing w:line="240" w:lineRule="auto"/>
        <w:jc w:val="both"/>
        <w:rPr>
          <w:rFonts w:ascii="Segoe UI" w:eastAsia="Times New Roman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 xml:space="preserve">Tuliskan rumus kimia dari natrium </w:t>
      </w:r>
      <w:r w:rsidR="00860E36" w:rsidRPr="009D295A">
        <w:rPr>
          <w:rFonts w:ascii="Segoe UI" w:hAnsi="Segoe UI" w:cs="Segoe UI"/>
          <w:sz w:val="20"/>
          <w:szCs w:val="20"/>
        </w:rPr>
        <w:t>oksida</w:t>
      </w:r>
      <w:r w:rsidRPr="009D295A">
        <w:rPr>
          <w:rFonts w:ascii="Segoe UI" w:hAnsi="Segoe UI" w:cs="Segoe UI"/>
          <w:sz w:val="20"/>
          <w:szCs w:val="20"/>
        </w:rPr>
        <w:t>!</w:t>
      </w:r>
    </w:p>
    <w:p w14:paraId="1135E42C" w14:textId="77777777" w:rsidR="00860E36" w:rsidRPr="009D295A" w:rsidRDefault="00000000" w:rsidP="00AC20C8">
      <w:pPr>
        <w:pStyle w:val="DaftarParagraf"/>
        <w:numPr>
          <w:ilvl w:val="0"/>
          <w:numId w:val="18"/>
        </w:numPr>
        <w:spacing w:line="240" w:lineRule="auto"/>
        <w:jc w:val="both"/>
        <w:rPr>
          <w:rFonts w:ascii="Segoe UI" w:eastAsia="Times New Roman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>Setarakan reaksi: H</w:t>
      </w:r>
      <w:r w:rsidRPr="009D295A">
        <w:rPr>
          <w:rFonts w:ascii="Segoe UI" w:hAnsi="Segoe UI" w:cs="Segoe UI"/>
          <w:sz w:val="20"/>
          <w:szCs w:val="20"/>
          <w:vertAlign w:val="subscript"/>
        </w:rPr>
        <w:t>2</w:t>
      </w:r>
      <w:r w:rsidRPr="009D295A">
        <w:rPr>
          <w:rFonts w:ascii="Segoe UI" w:hAnsi="Segoe UI" w:cs="Segoe UI"/>
          <w:sz w:val="20"/>
          <w:szCs w:val="20"/>
        </w:rPr>
        <w:t xml:space="preserve"> + Cl</w:t>
      </w:r>
      <w:r w:rsidRPr="009D295A">
        <w:rPr>
          <w:rFonts w:ascii="Segoe UI" w:hAnsi="Segoe UI" w:cs="Segoe UI"/>
          <w:sz w:val="20"/>
          <w:szCs w:val="20"/>
          <w:vertAlign w:val="subscript"/>
        </w:rPr>
        <w:t>2</w:t>
      </w:r>
      <w:r w:rsidRPr="009D295A">
        <w:rPr>
          <w:rFonts w:ascii="Segoe UI" w:hAnsi="Segoe UI" w:cs="Segoe UI"/>
          <w:sz w:val="20"/>
          <w:szCs w:val="20"/>
        </w:rPr>
        <w:t xml:space="preserve"> → HCl</w:t>
      </w:r>
    </w:p>
    <w:p w14:paraId="2BBD003F" w14:textId="71E9CF6C" w:rsidR="00860E36" w:rsidRPr="009D295A" w:rsidRDefault="00000000" w:rsidP="00AC20C8">
      <w:pPr>
        <w:pStyle w:val="DaftarParagraf"/>
        <w:numPr>
          <w:ilvl w:val="0"/>
          <w:numId w:val="18"/>
        </w:numPr>
        <w:spacing w:line="240" w:lineRule="auto"/>
        <w:jc w:val="both"/>
        <w:rPr>
          <w:rFonts w:ascii="Segoe UI" w:eastAsia="Times New Roman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>Setarakan reaksi: Fe + Cl2 → FeCl3</w:t>
      </w:r>
    </w:p>
    <w:p w14:paraId="56568FD9" w14:textId="77777777" w:rsidR="006548E5" w:rsidRPr="009D295A" w:rsidRDefault="006548E5" w:rsidP="00AC20C8">
      <w:pPr>
        <w:pStyle w:val="DaftarParagraf"/>
        <w:numPr>
          <w:ilvl w:val="0"/>
          <w:numId w:val="18"/>
        </w:numPr>
        <w:spacing w:line="240" w:lineRule="auto"/>
        <w:jc w:val="both"/>
        <w:rPr>
          <w:rFonts w:ascii="Segoe UI" w:eastAsia="Times New Roman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>Dalam suatu reaksi, massa sebelum dan sesudah reaksi sama. Jelaskan hukum yang berlaku!</w:t>
      </w:r>
    </w:p>
    <w:p w14:paraId="65657B78" w14:textId="77777777" w:rsidR="001A4D5A" w:rsidRPr="009D295A" w:rsidRDefault="001A4D5A" w:rsidP="00AC20C8">
      <w:pPr>
        <w:pStyle w:val="DaftarParagraf"/>
        <w:numPr>
          <w:ilvl w:val="0"/>
          <w:numId w:val="18"/>
        </w:numPr>
        <w:spacing w:line="240" w:lineRule="auto"/>
        <w:jc w:val="both"/>
        <w:rPr>
          <w:rFonts w:ascii="Segoe UI" w:eastAsia="Times New Roman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>Jika 5 gram hidrogen bereaksi dengan oksigen menghasilkan 45 gram air, berapa massa oksigen?</w:t>
      </w:r>
    </w:p>
    <w:p w14:paraId="659B97A4" w14:textId="299BF63F" w:rsidR="00F537D2" w:rsidRPr="009D295A" w:rsidRDefault="005A77AA" w:rsidP="00241F0C">
      <w:pPr>
        <w:pStyle w:val="DaftarParagraf"/>
        <w:numPr>
          <w:ilvl w:val="0"/>
          <w:numId w:val="18"/>
        </w:numPr>
        <w:spacing w:line="240" w:lineRule="auto"/>
        <w:jc w:val="both"/>
        <w:rPr>
          <w:rFonts w:ascii="Segoe UI" w:eastAsia="Times New Roman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>6 gram karbon bereaksi dengan 16 gram oksigen membentuk senyawa.</w:t>
      </w:r>
      <w:r w:rsidR="00241F0C" w:rsidRPr="009D295A">
        <w:rPr>
          <w:rFonts w:ascii="Segoe UI" w:hAnsi="Segoe UI" w:cs="Segoe UI"/>
          <w:sz w:val="20"/>
          <w:szCs w:val="20"/>
        </w:rPr>
        <w:t xml:space="preserve"> </w:t>
      </w:r>
      <w:r w:rsidRPr="009D295A">
        <w:rPr>
          <w:rFonts w:ascii="Segoe UI" w:hAnsi="Segoe UI" w:cs="Segoe UI"/>
          <w:sz w:val="20"/>
          <w:szCs w:val="20"/>
        </w:rPr>
        <w:t>Jika tersedia 12 gram karbon, berapa massa oksigen yang dibutuhkan agar seluruh karbon bereaksi? Jelaskan!</w:t>
      </w:r>
    </w:p>
    <w:p w14:paraId="30A3559B" w14:textId="77777777" w:rsidR="00F537D2" w:rsidRPr="009D295A" w:rsidRDefault="00F537D2" w:rsidP="00AC20C8">
      <w:pPr>
        <w:pStyle w:val="DaftarParagraf"/>
        <w:numPr>
          <w:ilvl w:val="0"/>
          <w:numId w:val="18"/>
        </w:numPr>
        <w:spacing w:line="240" w:lineRule="auto"/>
        <w:jc w:val="both"/>
        <w:rPr>
          <w:rFonts w:ascii="Segoe UI" w:eastAsia="Times New Roman" w:hAnsi="Segoe UI" w:cs="Segoe UI"/>
          <w:sz w:val="20"/>
          <w:szCs w:val="20"/>
        </w:rPr>
      </w:pPr>
      <w:r w:rsidRPr="009D295A">
        <w:rPr>
          <w:rFonts w:ascii="Segoe UI" w:eastAsia="Times New Roman" w:hAnsi="Segoe UI" w:cs="Segoe UI"/>
          <w:sz w:val="20"/>
          <w:szCs w:val="20"/>
          <w:lang w:eastAsia="id-ID"/>
        </w:rPr>
        <w:lastRenderedPageBreak/>
        <w:t>Unsur A dan B membentuk dua senyawa.</w:t>
      </w:r>
    </w:p>
    <w:p w14:paraId="49F762FA" w14:textId="77777777" w:rsidR="00F537D2" w:rsidRPr="009D295A" w:rsidRDefault="00F537D2" w:rsidP="00AC20C8">
      <w:pPr>
        <w:pStyle w:val="DaftarParagraf"/>
        <w:spacing w:line="240" w:lineRule="auto"/>
        <w:ind w:left="786"/>
        <w:jc w:val="both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9D295A">
        <w:rPr>
          <w:rFonts w:ascii="Segoe UI" w:eastAsia="Times New Roman" w:hAnsi="Segoe UI" w:cs="Segoe UI"/>
          <w:sz w:val="20"/>
          <w:szCs w:val="20"/>
          <w:lang w:eastAsia="id-ID"/>
        </w:rPr>
        <w:t xml:space="preserve">Senyawa I: 10 gram A bereaksi dengan 20 gram B </w:t>
      </w:r>
    </w:p>
    <w:p w14:paraId="69552071" w14:textId="77777777" w:rsidR="00AC20C8" w:rsidRPr="009D295A" w:rsidRDefault="00F537D2" w:rsidP="00AC20C8">
      <w:pPr>
        <w:pStyle w:val="DaftarParagraf"/>
        <w:spacing w:line="240" w:lineRule="auto"/>
        <w:ind w:left="786"/>
        <w:jc w:val="both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F537D2">
        <w:rPr>
          <w:rFonts w:ascii="Segoe UI" w:eastAsia="Times New Roman" w:hAnsi="Segoe UI" w:cs="Segoe UI"/>
          <w:sz w:val="20"/>
          <w:szCs w:val="20"/>
          <w:lang w:eastAsia="id-ID"/>
        </w:rPr>
        <w:t xml:space="preserve">Senyawa II: 10 gram A bereaksi dengan 40 gram B </w:t>
      </w:r>
    </w:p>
    <w:p w14:paraId="1BF573E9" w14:textId="39075503" w:rsidR="00F537D2" w:rsidRPr="00F537D2" w:rsidRDefault="00F537D2" w:rsidP="00AC20C8">
      <w:pPr>
        <w:pStyle w:val="DaftarParagraf"/>
        <w:spacing w:line="240" w:lineRule="auto"/>
        <w:ind w:left="786"/>
        <w:jc w:val="both"/>
        <w:rPr>
          <w:rFonts w:ascii="Segoe UI" w:eastAsia="Times New Roman" w:hAnsi="Segoe UI" w:cs="Segoe UI"/>
          <w:sz w:val="20"/>
          <w:szCs w:val="20"/>
        </w:rPr>
      </w:pPr>
      <w:r w:rsidRPr="00F537D2">
        <w:rPr>
          <w:rFonts w:ascii="Segoe UI" w:eastAsia="Times New Roman" w:hAnsi="Segoe UI" w:cs="Segoe UI"/>
          <w:sz w:val="20"/>
          <w:szCs w:val="20"/>
          <w:lang w:eastAsia="id-ID"/>
        </w:rPr>
        <w:t>Bandingkan massa B pada kedua senyawa dan jelaskan makna dari perbandingan tersebut!</w:t>
      </w:r>
    </w:p>
    <w:p w14:paraId="4AF0A9A2" w14:textId="26D46CDC" w:rsidR="00A302AA" w:rsidRPr="00AC20C8" w:rsidRDefault="00000000" w:rsidP="00AC20C8">
      <w:pPr>
        <w:pStyle w:val="DaftarParagraf"/>
        <w:numPr>
          <w:ilvl w:val="0"/>
          <w:numId w:val="18"/>
        </w:numPr>
        <w:spacing w:line="240" w:lineRule="auto"/>
        <w:jc w:val="both"/>
        <w:rPr>
          <w:rFonts w:ascii="Segoe UI" w:eastAsia="Times New Roman" w:hAnsi="Segoe UI" w:cs="Segoe UI"/>
          <w:sz w:val="20"/>
          <w:szCs w:val="20"/>
        </w:rPr>
      </w:pPr>
      <w:r w:rsidRPr="009D295A">
        <w:rPr>
          <w:rFonts w:ascii="Segoe UI" w:hAnsi="Segoe UI" w:cs="Segoe UI"/>
          <w:sz w:val="20"/>
          <w:szCs w:val="20"/>
        </w:rPr>
        <w:t>Tentukan nama dan jenis senyawa dari KNO</w:t>
      </w:r>
      <w:r w:rsidRPr="009D295A">
        <w:rPr>
          <w:rFonts w:ascii="Segoe UI" w:hAnsi="Segoe UI" w:cs="Segoe UI"/>
          <w:sz w:val="20"/>
          <w:szCs w:val="20"/>
          <w:vertAlign w:val="subscript"/>
        </w:rPr>
        <w:t>3</w:t>
      </w:r>
      <w:r w:rsidRPr="009D295A">
        <w:rPr>
          <w:rFonts w:ascii="Segoe UI" w:hAnsi="Segoe UI" w:cs="Segoe UI"/>
          <w:sz w:val="20"/>
          <w:szCs w:val="20"/>
        </w:rPr>
        <w:t>!</w:t>
      </w:r>
    </w:p>
    <w:sectPr w:rsidR="00A302AA" w:rsidRPr="00AC20C8" w:rsidSect="00A425A9">
      <w:pgSz w:w="12240" w:h="20160" w:code="5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744745"/>
    <w:multiLevelType w:val="multilevel"/>
    <w:tmpl w:val="BB8E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2066F"/>
    <w:multiLevelType w:val="hybridMultilevel"/>
    <w:tmpl w:val="0CF46ADA"/>
    <w:lvl w:ilvl="0" w:tplc="5E72CE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24105F"/>
    <w:multiLevelType w:val="multilevel"/>
    <w:tmpl w:val="597C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E7262"/>
    <w:multiLevelType w:val="hybridMultilevel"/>
    <w:tmpl w:val="384C18E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657C59"/>
    <w:multiLevelType w:val="hybridMultilevel"/>
    <w:tmpl w:val="F4C00F1E"/>
    <w:lvl w:ilvl="0" w:tplc="82989DBE">
      <w:start w:val="8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BD46F8"/>
    <w:multiLevelType w:val="multilevel"/>
    <w:tmpl w:val="BE7A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621A8"/>
    <w:multiLevelType w:val="hybridMultilevel"/>
    <w:tmpl w:val="7304E9D6"/>
    <w:lvl w:ilvl="0" w:tplc="C30E6BB4">
      <w:start w:val="1"/>
      <w:numFmt w:val="decimal"/>
      <w:lvlText w:val="%1."/>
      <w:lvlJc w:val="left"/>
      <w:pPr>
        <w:ind w:left="786" w:hanging="360"/>
      </w:pPr>
      <w:rPr>
        <w:rFonts w:eastAsiaTheme="minorEastAsia"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E4F3FF4"/>
    <w:multiLevelType w:val="multilevel"/>
    <w:tmpl w:val="85A4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B625F4"/>
    <w:multiLevelType w:val="hybridMultilevel"/>
    <w:tmpl w:val="C1A800D8"/>
    <w:lvl w:ilvl="0" w:tplc="A176BBA8">
      <w:start w:val="1"/>
      <w:numFmt w:val="bullet"/>
      <w:lvlText w:val=""/>
      <w:lvlJc w:val="left"/>
      <w:pPr>
        <w:ind w:left="2070" w:hanging="360"/>
      </w:pPr>
      <w:rPr>
        <w:rFonts w:ascii="Symbol" w:eastAsiaTheme="minorEastAsia" w:hAnsi="Symbol" w:cs="Segoe UI" w:hint="default"/>
      </w:rPr>
    </w:lvl>
    <w:lvl w:ilvl="1" w:tplc="0421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8" w15:restartNumberingAfterBreak="0">
    <w:nsid w:val="77375E0D"/>
    <w:multiLevelType w:val="multilevel"/>
    <w:tmpl w:val="C75A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951997">
    <w:abstractNumId w:val="8"/>
  </w:num>
  <w:num w:numId="2" w16cid:durableId="2137328002">
    <w:abstractNumId w:val="6"/>
  </w:num>
  <w:num w:numId="3" w16cid:durableId="441342385">
    <w:abstractNumId w:val="5"/>
  </w:num>
  <w:num w:numId="4" w16cid:durableId="166409252">
    <w:abstractNumId w:val="4"/>
  </w:num>
  <w:num w:numId="5" w16cid:durableId="1137574050">
    <w:abstractNumId w:val="7"/>
  </w:num>
  <w:num w:numId="6" w16cid:durableId="502818959">
    <w:abstractNumId w:val="3"/>
  </w:num>
  <w:num w:numId="7" w16cid:durableId="242493611">
    <w:abstractNumId w:val="2"/>
  </w:num>
  <w:num w:numId="8" w16cid:durableId="240525806">
    <w:abstractNumId w:val="1"/>
  </w:num>
  <w:num w:numId="9" w16cid:durableId="61489988">
    <w:abstractNumId w:val="0"/>
  </w:num>
  <w:num w:numId="10" w16cid:durableId="309286171">
    <w:abstractNumId w:val="12"/>
  </w:num>
  <w:num w:numId="11" w16cid:durableId="1865942834">
    <w:abstractNumId w:val="10"/>
  </w:num>
  <w:num w:numId="12" w16cid:durableId="1332872637">
    <w:abstractNumId w:val="17"/>
  </w:num>
  <w:num w:numId="13" w16cid:durableId="2049909001">
    <w:abstractNumId w:val="16"/>
  </w:num>
  <w:num w:numId="14" w16cid:durableId="787700616">
    <w:abstractNumId w:val="13"/>
  </w:num>
  <w:num w:numId="15" w16cid:durableId="962618898">
    <w:abstractNumId w:val="9"/>
  </w:num>
  <w:num w:numId="16" w16cid:durableId="1327127664">
    <w:abstractNumId w:val="11"/>
  </w:num>
  <w:num w:numId="17" w16cid:durableId="681712560">
    <w:abstractNumId w:val="18"/>
  </w:num>
  <w:num w:numId="18" w16cid:durableId="32703883">
    <w:abstractNumId w:val="15"/>
  </w:num>
  <w:num w:numId="19" w16cid:durableId="918202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6C5"/>
    <w:rsid w:val="0015074B"/>
    <w:rsid w:val="001A4D5A"/>
    <w:rsid w:val="001F7305"/>
    <w:rsid w:val="00241F0C"/>
    <w:rsid w:val="0029639D"/>
    <w:rsid w:val="002B774A"/>
    <w:rsid w:val="00326F90"/>
    <w:rsid w:val="003353FD"/>
    <w:rsid w:val="00422A02"/>
    <w:rsid w:val="005A77AA"/>
    <w:rsid w:val="006548E5"/>
    <w:rsid w:val="00671F26"/>
    <w:rsid w:val="00686CAE"/>
    <w:rsid w:val="006C7D8C"/>
    <w:rsid w:val="007B1E61"/>
    <w:rsid w:val="007E38A7"/>
    <w:rsid w:val="00860E36"/>
    <w:rsid w:val="008B4E23"/>
    <w:rsid w:val="00963708"/>
    <w:rsid w:val="009D295A"/>
    <w:rsid w:val="00A302AA"/>
    <w:rsid w:val="00A425A9"/>
    <w:rsid w:val="00AA1D8D"/>
    <w:rsid w:val="00AC20C8"/>
    <w:rsid w:val="00B1197B"/>
    <w:rsid w:val="00B47730"/>
    <w:rsid w:val="00CB0664"/>
    <w:rsid w:val="00CE2BBF"/>
    <w:rsid w:val="00DC6A81"/>
    <w:rsid w:val="00E97CD1"/>
    <w:rsid w:val="00EF1EA0"/>
    <w:rsid w:val="00F537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88FC73"/>
  <w14:defaultImageDpi w14:val="300"/>
  <w15:docId w15:val="{1A692AEA-F565-4DC7-A968-5646B9B9B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2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customStyle="1" w:styleId="apple-tab-span">
    <w:name w:val="apple-tab-span"/>
    <w:basedOn w:val="FontParagrafDefault"/>
    <w:rsid w:val="00A425A9"/>
  </w:style>
  <w:style w:type="character" w:customStyle="1" w:styleId="whitespace-normal">
    <w:name w:val="whitespace-normal"/>
    <w:basedOn w:val="FontParagrafDefault"/>
    <w:rsid w:val="00686CAE"/>
  </w:style>
  <w:style w:type="character" w:styleId="Tempatpenampungteks">
    <w:name w:val="Placeholder Text"/>
    <w:basedOn w:val="FontParagrafDefault"/>
    <w:uiPriority w:val="99"/>
    <w:semiHidden/>
    <w:rsid w:val="006C7D8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2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Afina Afidhotun Nisa</cp:lastModifiedBy>
  <cp:revision>21</cp:revision>
  <dcterms:created xsi:type="dcterms:W3CDTF">2026-04-03T12:19:00Z</dcterms:created>
  <dcterms:modified xsi:type="dcterms:W3CDTF">2026-04-03T21:15:00Z</dcterms:modified>
  <cp:category/>
</cp:coreProperties>
</file>