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615D" w14:textId="77777777" w:rsidR="003F0A17" w:rsidRPr="003F0A17" w:rsidRDefault="003F0A17" w:rsidP="003F0A17">
      <w:pPr>
        <w:spacing w:after="0" w:line="240" w:lineRule="auto"/>
        <w:jc w:val="center"/>
        <w:rPr>
          <w:rFonts w:ascii="Segoe UI" w:eastAsia="Times New Roman" w:hAnsi="Segoe UI" w:cs="Segoe UI"/>
          <w:noProof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>SOAL STS SEMESTER II</w:t>
      </w:r>
    </w:p>
    <w:p w14:paraId="69BD1C20" w14:textId="77777777" w:rsidR="003F0A17" w:rsidRPr="003F0A17" w:rsidRDefault="003F0A17" w:rsidP="003F0A17">
      <w:pPr>
        <w:spacing w:after="0" w:line="240" w:lineRule="auto"/>
        <w:jc w:val="both"/>
        <w:rPr>
          <w:rFonts w:ascii="Segoe UI" w:eastAsia="Times New Roman" w:hAnsi="Segoe UI" w:cs="Segoe UI"/>
          <w:noProof/>
          <w:sz w:val="20"/>
          <w:szCs w:val="20"/>
          <w:lang w:val="id-ID" w:eastAsia="id-ID"/>
        </w:rPr>
      </w:pPr>
    </w:p>
    <w:p w14:paraId="16ECF4D5" w14:textId="77777777" w:rsidR="003F0A17" w:rsidRPr="003F0A17" w:rsidRDefault="003F0A17" w:rsidP="003F0A17">
      <w:pPr>
        <w:spacing w:after="0" w:line="240" w:lineRule="auto"/>
        <w:ind w:left="2410"/>
        <w:jc w:val="both"/>
        <w:rPr>
          <w:rFonts w:ascii="Segoe UI" w:eastAsia="Times New Roman" w:hAnsi="Segoe UI" w:cs="Segoe UI"/>
          <w:noProof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 xml:space="preserve">MATA PELAJARAN </w:t>
      </w: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ab/>
        <w:t>: KIMIA</w:t>
      </w:r>
    </w:p>
    <w:p w14:paraId="1B7956DD" w14:textId="77777777" w:rsidR="003F0A17" w:rsidRPr="003F0A17" w:rsidRDefault="003F0A17" w:rsidP="003F0A17">
      <w:pPr>
        <w:spacing w:after="0" w:line="240" w:lineRule="auto"/>
        <w:ind w:left="2410"/>
        <w:jc w:val="both"/>
        <w:rPr>
          <w:rFonts w:ascii="Segoe UI" w:eastAsia="Times New Roman" w:hAnsi="Segoe UI" w:cs="Segoe UI"/>
          <w:noProof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>KELAS</w:t>
      </w: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ab/>
      </w: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ab/>
        <w:t>: X</w:t>
      </w:r>
    </w:p>
    <w:p w14:paraId="19061AB4" w14:textId="77777777" w:rsidR="003F0A17" w:rsidRPr="003F0A17" w:rsidRDefault="003F0A17" w:rsidP="003F0A17">
      <w:pPr>
        <w:spacing w:after="0" w:line="240" w:lineRule="auto"/>
        <w:ind w:left="2410"/>
        <w:jc w:val="both"/>
        <w:rPr>
          <w:rFonts w:ascii="Segoe UI" w:eastAsia="Times New Roman" w:hAnsi="Segoe UI" w:cs="Segoe UI"/>
          <w:noProof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 xml:space="preserve">TAHUN PELAJARAN </w:t>
      </w:r>
      <w:r w:rsidRPr="003F0A17">
        <w:rPr>
          <w:rFonts w:ascii="Segoe UI" w:eastAsia="Times New Roman" w:hAnsi="Segoe UI" w:cs="Segoe UI"/>
          <w:noProof/>
          <w:color w:val="000000"/>
          <w:sz w:val="20"/>
          <w:szCs w:val="20"/>
          <w:lang w:val="id-ID" w:eastAsia="id-ID"/>
        </w:rPr>
        <w:tab/>
        <w:t>: 2025/2026</w:t>
      </w:r>
    </w:p>
    <w:p w14:paraId="1A3B2AA2" w14:textId="77777777" w:rsidR="003F0A17" w:rsidRPr="003F0A17" w:rsidRDefault="003F0A17" w:rsidP="003F0A17">
      <w:pPr>
        <w:spacing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</w:p>
    <w:p w14:paraId="291656F1" w14:textId="77777777" w:rsidR="003F0A17" w:rsidRPr="00152803" w:rsidRDefault="003F0A17" w:rsidP="00152803">
      <w:pPr>
        <w:numPr>
          <w:ilvl w:val="0"/>
          <w:numId w:val="10"/>
        </w:numPr>
        <w:spacing w:after="0" w:line="240" w:lineRule="auto"/>
        <w:ind w:left="426"/>
        <w:contextualSpacing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r w:rsidRPr="003F0A17">
        <w:rPr>
          <w:rFonts w:ascii="Segoe UI" w:hAnsi="Segoe UI" w:cs="Segoe UI"/>
          <w:noProof/>
          <w:sz w:val="20"/>
          <w:szCs w:val="20"/>
          <w:lang w:val="id-ID"/>
        </w:rPr>
        <w:t>Contoh Soal</w:t>
      </w:r>
    </w:p>
    <w:p w14:paraId="0AC35041" w14:textId="77777777" w:rsidR="003F0A17" w:rsidRPr="00152803" w:rsidRDefault="00000000" w:rsidP="00152803">
      <w:pPr>
        <w:pStyle w:val="DaftarParagraf"/>
        <w:numPr>
          <w:ilvl w:val="0"/>
          <w:numId w:val="11"/>
        </w:numPr>
        <w:spacing w:before="240"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Suatu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senyawa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hidrokarbon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memiliki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rumus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molekul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</w:t>
      </w:r>
      <w:r w:rsidRPr="00152803">
        <w:rPr>
          <w:rFonts w:ascii="Segoe UI" w:hAnsi="Segoe UI" w:cs="Segoe UI"/>
          <w:sz w:val="20"/>
          <w:szCs w:val="20"/>
          <w:vertAlign w:val="subscript"/>
        </w:rPr>
        <w:t>5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10</w:t>
      </w:r>
      <w:r w:rsidRPr="00152803">
        <w:rPr>
          <w:rFonts w:ascii="Segoe UI" w:hAnsi="Segoe UI" w:cs="Segoe UI"/>
          <w:sz w:val="20"/>
          <w:szCs w:val="20"/>
        </w:rPr>
        <w:t xml:space="preserve">. Tentukan kemungkinan jenis senyawa </w:t>
      </w:r>
      <w:proofErr w:type="spellStart"/>
      <w:r w:rsidRPr="00152803">
        <w:rPr>
          <w:rFonts w:ascii="Segoe UI" w:hAnsi="Segoe UI" w:cs="Segoe UI"/>
          <w:sz w:val="20"/>
          <w:szCs w:val="20"/>
        </w:rPr>
        <w:t>tersebut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jelaskan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alasannya</w:t>
      </w:r>
      <w:proofErr w:type="spellEnd"/>
      <w:r w:rsidRPr="00152803">
        <w:rPr>
          <w:rFonts w:ascii="Segoe UI" w:hAnsi="Segoe UI" w:cs="Segoe UI"/>
          <w:sz w:val="20"/>
          <w:szCs w:val="20"/>
        </w:rPr>
        <w:t>!</w:t>
      </w:r>
    </w:p>
    <w:p w14:paraId="7D6E90A8" w14:textId="77777777" w:rsidR="003F0A17" w:rsidRPr="00152803" w:rsidRDefault="00000000" w:rsidP="003F0A17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: </w:t>
      </w:r>
    </w:p>
    <w:p w14:paraId="1FB26415" w14:textId="15B08328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Rumus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umum</w:t>
      </w:r>
      <w:proofErr w:type="spellEnd"/>
    </w:p>
    <w:p w14:paraId="0E042193" w14:textId="77777777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Alkana: CₙH₂ₙ₊₂ → tidak sesuai </w:t>
      </w:r>
    </w:p>
    <w:p w14:paraId="438A1271" w14:textId="77777777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Alkena: CₙH₂ₙ → sesuai </w:t>
      </w:r>
    </w:p>
    <w:p w14:paraId="6BCAFC76" w14:textId="6623ABC5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A</w:t>
      </w: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>lk</w:t>
      </w: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u</w:t>
      </w: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>na: CₙH₂ₙ</w:t>
      </w:r>
      <w:r w:rsidRPr="00152803">
        <w:rPr>
          <w:rFonts w:ascii="Segoe UI" w:eastAsia="Times New Roman" w:hAnsi="Segoe UI" w:cs="Segoe UI"/>
          <w:sz w:val="20"/>
          <w:szCs w:val="20"/>
          <w:vertAlign w:val="subscript"/>
          <w:lang w:val="id-ID" w:eastAsia="id-ID"/>
        </w:rPr>
        <w:t>-2</w:t>
      </w: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 → </w:t>
      </w: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tidak sesuai</w:t>
      </w:r>
    </w:p>
    <w:p w14:paraId="19E8C7B3" w14:textId="77777777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Senyawa tersebut adalah alkena</w:t>
      </w:r>
    </w:p>
    <w:p w14:paraId="0F78BA1C" w14:textId="007111D6" w:rsidR="003F0A17" w:rsidRPr="00152803" w:rsidRDefault="00000000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nama IUPAC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–CH(CH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)–CH</w:t>
      </w:r>
      <w:r w:rsidR="003F0A17"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>–CH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!</w:t>
      </w:r>
    </w:p>
    <w:p w14:paraId="00997E64" w14:textId="71FEEB9A" w:rsidR="00385634" w:rsidRPr="00152803" w:rsidRDefault="00000000" w:rsidP="003F0A17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: </w:t>
      </w:r>
    </w:p>
    <w:p w14:paraId="1FF00B45" w14:textId="542C5F3C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Rantai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utama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= 4 C </w:t>
      </w: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>→</w:t>
      </w: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 butana</w:t>
      </w:r>
    </w:p>
    <w:p w14:paraId="6D8FC780" w14:textId="7C9ED397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Cabang = metil di C No. 2</w:t>
      </w:r>
    </w:p>
    <w:p w14:paraId="66B3A1CA" w14:textId="77777777" w:rsidR="003F0A17" w:rsidRPr="00152803" w:rsidRDefault="003F0A17" w:rsidP="003F0A17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Nama = 2-metilbutana</w:t>
      </w:r>
    </w:p>
    <w:p w14:paraId="1C65C27B" w14:textId="77777777" w:rsidR="003F0A17" w:rsidRPr="00152803" w:rsidRDefault="00000000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jumlah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isomer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</w:t>
      </w:r>
      <w:r w:rsidRPr="00152803">
        <w:rPr>
          <w:rFonts w:ascii="Segoe UI" w:hAnsi="Segoe UI" w:cs="Segoe UI"/>
          <w:sz w:val="20"/>
          <w:szCs w:val="20"/>
          <w:vertAlign w:val="subscript"/>
        </w:rPr>
        <w:t>5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12</w:t>
      </w:r>
      <w:r w:rsidRPr="00152803">
        <w:rPr>
          <w:rFonts w:ascii="Segoe UI" w:hAnsi="Segoe UI" w:cs="Segoe UI"/>
          <w:sz w:val="20"/>
          <w:szCs w:val="20"/>
        </w:rPr>
        <w:t>!</w:t>
      </w:r>
    </w:p>
    <w:p w14:paraId="1B9C7FC4" w14:textId="77777777" w:rsidR="003F0A17" w:rsidRPr="00152803" w:rsidRDefault="00000000" w:rsidP="003F0A17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: </w:t>
      </w:r>
    </w:p>
    <w:p w14:paraId="5D50CAE9" w14:textId="245D7027" w:rsidR="00385634" w:rsidRPr="00152803" w:rsidRDefault="00000000" w:rsidP="003F0A17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>n-</w:t>
      </w:r>
      <w:proofErr w:type="spellStart"/>
      <w:r w:rsidRPr="00152803">
        <w:rPr>
          <w:rFonts w:ascii="Segoe UI" w:hAnsi="Segoe UI" w:cs="Segoe UI"/>
          <w:sz w:val="20"/>
          <w:szCs w:val="20"/>
        </w:rPr>
        <w:t>pentana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, 2-metilbutana, </w:t>
      </w:r>
      <w:r w:rsidR="003F0A17" w:rsidRPr="00152803">
        <w:rPr>
          <w:rFonts w:ascii="Segoe UI" w:hAnsi="Segoe UI" w:cs="Segoe UI"/>
          <w:sz w:val="20"/>
          <w:szCs w:val="20"/>
        </w:rPr>
        <w:t xml:space="preserve">3-metilbutana, </w:t>
      </w:r>
      <w:r w:rsidRPr="00152803">
        <w:rPr>
          <w:rFonts w:ascii="Segoe UI" w:hAnsi="Segoe UI" w:cs="Segoe UI"/>
          <w:sz w:val="20"/>
          <w:szCs w:val="20"/>
        </w:rPr>
        <w:t>2,2-dimetilpropana</w:t>
      </w:r>
    </w:p>
    <w:p w14:paraId="6BBA130F" w14:textId="77777777" w:rsidR="001878D4" w:rsidRPr="00152803" w:rsidRDefault="001878D4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>Isomer = 4</w:t>
      </w:r>
    </w:p>
    <w:p w14:paraId="2705D45A" w14:textId="77777777" w:rsidR="001878D4" w:rsidRPr="00152803" w:rsidRDefault="00000000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Tuliskan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r</w:t>
      </w:r>
      <w:proofErr w:type="spellStart"/>
      <w:r w:rsidRPr="00152803">
        <w:rPr>
          <w:rFonts w:ascii="Segoe UI" w:hAnsi="Segoe UI" w:cs="Segoe UI"/>
          <w:sz w:val="20"/>
          <w:szCs w:val="20"/>
        </w:rPr>
        <w:t>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pembakaran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sempurna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etana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(C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6</w:t>
      </w:r>
      <w:r w:rsidRPr="00152803">
        <w:rPr>
          <w:rFonts w:ascii="Segoe UI" w:hAnsi="Segoe UI" w:cs="Segoe UI"/>
          <w:sz w:val="20"/>
          <w:szCs w:val="20"/>
        </w:rPr>
        <w:t>)!</w:t>
      </w:r>
    </w:p>
    <w:p w14:paraId="561F6318" w14:textId="77777777" w:rsidR="001878D4" w:rsidRPr="00152803" w:rsidRDefault="00000000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>: 2C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6</w:t>
      </w:r>
      <w:r w:rsidRPr="00152803">
        <w:rPr>
          <w:rFonts w:ascii="Segoe UI" w:hAnsi="Segoe UI" w:cs="Segoe UI"/>
          <w:sz w:val="20"/>
          <w:szCs w:val="20"/>
        </w:rPr>
        <w:t xml:space="preserve"> + 7O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 xml:space="preserve"> → 4CO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 xml:space="preserve"> + 6H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>O.</w:t>
      </w:r>
    </w:p>
    <w:p w14:paraId="3C02AF7D" w14:textId="77777777" w:rsidR="001878D4" w:rsidRPr="00152803" w:rsidRDefault="00000000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noProof/>
          <w:sz w:val="20"/>
          <w:szCs w:val="20"/>
          <w:lang w:val="id-ID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</w:t>
      </w:r>
      <w:r w:rsidR="001878D4" w:rsidRPr="00152803">
        <w:rPr>
          <w:rFonts w:ascii="Segoe UI" w:hAnsi="Segoe UI" w:cs="Segoe UI"/>
          <w:sz w:val="20"/>
          <w:szCs w:val="20"/>
        </w:rPr>
        <w:t>uatu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s</w:t>
      </w:r>
      <w:r w:rsidRPr="00152803">
        <w:rPr>
          <w:rFonts w:ascii="Segoe UI" w:hAnsi="Segoe UI" w:cs="Segoe UI"/>
          <w:sz w:val="20"/>
          <w:szCs w:val="20"/>
        </w:rPr>
        <w:t>enyawa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hidrokarbon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mengalami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dengan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Br</w:t>
      </w:r>
      <w:r w:rsidR="001878D4" w:rsidRPr="00152803">
        <w:rPr>
          <w:rFonts w:ascii="Segoe UI" w:hAnsi="Segoe UI" w:cs="Segoe UI"/>
          <w:sz w:val="20"/>
          <w:szCs w:val="20"/>
          <w:vertAlign w:val="subscript"/>
        </w:rPr>
        <w:t xml:space="preserve">2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sehingga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warna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bromin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hilang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.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Senyawa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878D4" w:rsidRPr="00152803">
        <w:rPr>
          <w:rFonts w:ascii="Segoe UI" w:hAnsi="Segoe UI" w:cs="Segoe UI"/>
          <w:sz w:val="20"/>
          <w:szCs w:val="20"/>
        </w:rPr>
        <w:t>t</w:t>
      </w:r>
      <w:r w:rsidRPr="00152803">
        <w:rPr>
          <w:rFonts w:ascii="Segoe UI" w:hAnsi="Segoe UI" w:cs="Segoe UI"/>
          <w:sz w:val="20"/>
          <w:szCs w:val="20"/>
        </w:rPr>
        <w:t>ermasuk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golongan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apa</w:t>
      </w:r>
      <w:proofErr w:type="spellEnd"/>
      <w:r w:rsidR="001878D4" w:rsidRPr="00152803">
        <w:rPr>
          <w:rFonts w:ascii="Segoe UI" w:hAnsi="Segoe UI" w:cs="Segoe UI"/>
          <w:sz w:val="20"/>
          <w:szCs w:val="20"/>
        </w:rPr>
        <w:t>?</w:t>
      </w:r>
    </w:p>
    <w:p w14:paraId="41FE42DD" w14:textId="7826A9F5" w:rsidR="00385634" w:rsidRPr="00152803" w:rsidRDefault="00000000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: </w:t>
      </w:r>
    </w:p>
    <w:p w14:paraId="54207E00" w14:textId="70FA5D7B" w:rsidR="001878D4" w:rsidRPr="00152803" w:rsidRDefault="001878D4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adisi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terjadi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pada </w:t>
      </w:r>
      <w:proofErr w:type="spellStart"/>
      <w:r w:rsidRPr="00152803">
        <w:rPr>
          <w:rFonts w:ascii="Segoe UI" w:hAnsi="Segoe UI" w:cs="Segoe UI"/>
          <w:sz w:val="20"/>
          <w:szCs w:val="20"/>
        </w:rPr>
        <w:t>ikatan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rangkap</w:t>
      </w:r>
      <w:proofErr w:type="spellEnd"/>
    </w:p>
    <w:p w14:paraId="01E1EC25" w14:textId="77777777" w:rsidR="001878D4" w:rsidRPr="00152803" w:rsidRDefault="001878D4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Bromin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hilang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r w:rsidRPr="003F0A17">
        <w:rPr>
          <w:rFonts w:ascii="Segoe UI" w:eastAsia="Times New Roman" w:hAnsi="Segoe UI" w:cs="Segoe UI"/>
          <w:sz w:val="20"/>
          <w:szCs w:val="20"/>
          <w:lang w:val="id-ID" w:eastAsia="id-ID"/>
        </w:rPr>
        <w:t>→</w:t>
      </w: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 ada ikatan rangkap</w:t>
      </w:r>
    </w:p>
    <w:p w14:paraId="526F7E2F" w14:textId="77777777" w:rsidR="001878D4" w:rsidRPr="00152803" w:rsidRDefault="001878D4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Senyawa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tersebut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termasuk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golongan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alkena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atau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alkuna</w:t>
      </w:r>
      <w:proofErr w:type="spellEnd"/>
    </w:p>
    <w:p w14:paraId="1BC466D8" w14:textId="77777777" w:rsidR="001878D4" w:rsidRPr="00152803" w:rsidRDefault="001878D4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Dalam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percobaan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melarutkan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NH₄NO₃ </w:t>
      </w:r>
      <w:proofErr w:type="spellStart"/>
      <w:r w:rsidRPr="00152803">
        <w:rPr>
          <w:rFonts w:ascii="Segoe UI" w:hAnsi="Segoe UI" w:cs="Segoe UI"/>
          <w:sz w:val="20"/>
          <w:szCs w:val="20"/>
        </w:rPr>
        <w:t>dalam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air, </w:t>
      </w:r>
      <w:proofErr w:type="spellStart"/>
      <w:r w:rsidRPr="00152803">
        <w:rPr>
          <w:rFonts w:ascii="Segoe UI" w:hAnsi="Segoe UI" w:cs="Segoe UI"/>
          <w:sz w:val="20"/>
          <w:szCs w:val="20"/>
        </w:rPr>
        <w:t>gelas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kimia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terasa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dingin</w:t>
      </w:r>
      <w:proofErr w:type="spellEnd"/>
      <w:r w:rsidRPr="00152803">
        <w:rPr>
          <w:rFonts w:ascii="Segoe UI" w:hAnsi="Segoe UI" w:cs="Segoe UI"/>
          <w:sz w:val="20"/>
          <w:szCs w:val="20"/>
        </w:rPr>
        <w:t>.</w:t>
      </w:r>
      <w:r w:rsidRPr="00152803">
        <w:rPr>
          <w:rFonts w:ascii="Segoe UI" w:hAnsi="Segoe UI" w:cs="Segoe UI"/>
          <w:sz w:val="20"/>
          <w:szCs w:val="20"/>
        </w:rPr>
        <w:br/>
      </w: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mana </w:t>
      </w:r>
      <w:proofErr w:type="spellStart"/>
      <w:r w:rsidRPr="00152803">
        <w:rPr>
          <w:rFonts w:ascii="Segoe UI" w:hAnsi="Segoe UI" w:cs="Segoe UI"/>
          <w:sz w:val="20"/>
          <w:szCs w:val="20"/>
        </w:rPr>
        <w:t>sistem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lingkungan!</w:t>
      </w:r>
      <w:proofErr w:type="spellEnd"/>
    </w:p>
    <w:p w14:paraId="7ACF492A" w14:textId="77777777" w:rsidR="001878D4" w:rsidRPr="00152803" w:rsidRDefault="00000000" w:rsidP="001878D4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: </w:t>
      </w:r>
    </w:p>
    <w:p w14:paraId="25701306" w14:textId="3DA55085" w:rsidR="001878D4" w:rsidRPr="00152803" w:rsidRDefault="001878D4" w:rsidP="001878D4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Sistem: 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bagian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sedang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dikaji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 xml:space="preserve"> / yang 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mengalami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 xml:space="preserve"> proses (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>/</w:t>
      </w:r>
      <w:proofErr w:type="spellStart"/>
      <w:r w:rsidR="00152803" w:rsidRPr="00152803">
        <w:rPr>
          <w:rFonts w:ascii="Segoe UI" w:hAnsi="Segoe UI" w:cs="Segoe UI"/>
          <w:sz w:val="20"/>
          <w:szCs w:val="20"/>
        </w:rPr>
        <w:t>perubahan</w:t>
      </w:r>
      <w:proofErr w:type="spellEnd"/>
      <w:r w:rsidR="00152803" w:rsidRPr="00152803">
        <w:rPr>
          <w:rFonts w:ascii="Segoe UI" w:hAnsi="Segoe UI" w:cs="Segoe UI"/>
          <w:sz w:val="20"/>
          <w:szCs w:val="20"/>
        </w:rPr>
        <w:t>)</w:t>
      </w:r>
      <w:r w:rsidR="00152803" w:rsidRPr="00152803">
        <w:rPr>
          <w:rFonts w:ascii="Segoe UI" w:hAnsi="Segoe UI" w:cs="Segoe UI"/>
          <w:sz w:val="20"/>
          <w:szCs w:val="20"/>
        </w:rPr>
        <w:t xml:space="preserve"> </w:t>
      </w:r>
      <w:r w:rsidRPr="001878D4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→ NH₄NO₃ + air </w:t>
      </w:r>
    </w:p>
    <w:p w14:paraId="2EA9DFE4" w14:textId="247DD124" w:rsidR="00544C0F" w:rsidRPr="00152803" w:rsidRDefault="001878D4" w:rsidP="00544C0F">
      <w:pPr>
        <w:pStyle w:val="DaftarParagraf"/>
        <w:spacing w:line="240" w:lineRule="auto"/>
        <w:ind w:left="786"/>
        <w:jc w:val="both"/>
        <w:rPr>
          <w:rFonts w:ascii="Segoe UI" w:eastAsia="Times New Roman" w:hAnsi="Segoe UI" w:cs="Segoe UI"/>
          <w:sz w:val="20"/>
          <w:szCs w:val="20"/>
          <w:lang w:val="id-ID" w:eastAsia="id-ID"/>
        </w:rPr>
      </w:pP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Lingkungan: </w:t>
      </w:r>
      <w:r w:rsidR="00152803"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segala sesuatu </w:t>
      </w:r>
      <w:proofErr w:type="spellStart"/>
      <w:r w:rsidR="00152803"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diluar</w:t>
      </w:r>
      <w:proofErr w:type="spellEnd"/>
      <w:r w:rsidR="00152803"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 sistem </w:t>
      </w:r>
      <w:r w:rsidR="00152803" w:rsidRPr="001878D4">
        <w:rPr>
          <w:rFonts w:ascii="Segoe UI" w:eastAsia="Times New Roman" w:hAnsi="Segoe UI" w:cs="Segoe UI"/>
          <w:sz w:val="20"/>
          <w:szCs w:val="20"/>
          <w:lang w:val="id-ID" w:eastAsia="id-ID"/>
        </w:rPr>
        <w:t>→</w:t>
      </w:r>
      <w:r w:rsidR="00152803"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 xml:space="preserve"> </w:t>
      </w:r>
      <w:r w:rsidRPr="00152803">
        <w:rPr>
          <w:rFonts w:ascii="Segoe UI" w:eastAsia="Times New Roman" w:hAnsi="Segoe UI" w:cs="Segoe UI"/>
          <w:sz w:val="20"/>
          <w:szCs w:val="20"/>
          <w:lang w:val="id-ID" w:eastAsia="id-ID"/>
        </w:rPr>
        <w:t>gelas dan udara sekitar</w:t>
      </w:r>
    </w:p>
    <w:p w14:paraId="2378DC59" w14:textId="005D56E5" w:rsidR="00385634" w:rsidRPr="00152803" w:rsidRDefault="00544C0F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Diketahui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diagram </w:t>
      </w:r>
      <w:proofErr w:type="spellStart"/>
      <w:r w:rsidRPr="00152803">
        <w:rPr>
          <w:rFonts w:ascii="Segoe UI" w:hAnsi="Segoe UI" w:cs="Segoe UI"/>
          <w:sz w:val="20"/>
          <w:szCs w:val="20"/>
        </w:rPr>
        <w:t>energi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menunjukkan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energi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produk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lebih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tinggi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daripada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reaktan</w:t>
      </w:r>
      <w:proofErr w:type="spellEnd"/>
      <w:r w:rsidRPr="00152803">
        <w:rPr>
          <w:rFonts w:ascii="Segoe UI" w:hAnsi="Segoe UI" w:cs="Segoe UI"/>
          <w:sz w:val="20"/>
          <w:szCs w:val="20"/>
        </w:rPr>
        <w:t>.</w:t>
      </w:r>
      <w:r w:rsidRPr="00152803">
        <w:rPr>
          <w:rFonts w:ascii="Segoe UI" w:hAnsi="Segoe UI" w:cs="Segoe UI"/>
          <w:sz w:val="20"/>
          <w:szCs w:val="20"/>
        </w:rPr>
        <w:br/>
      </w: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jenis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tanda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ΔH!</w:t>
      </w:r>
    </w:p>
    <w:p w14:paraId="610B8A07" w14:textId="13BFE348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>:</w:t>
      </w:r>
    </w:p>
    <w:p w14:paraId="7B10DEC6" w14:textId="557A06B7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Energi naik → </w:t>
      </w:r>
      <w:proofErr w:type="spellStart"/>
      <w:r w:rsidRPr="00152803">
        <w:rPr>
          <w:rFonts w:ascii="Segoe UI" w:hAnsi="Segoe UI" w:cs="Segoe UI"/>
          <w:sz w:val="20"/>
          <w:szCs w:val="20"/>
        </w:rPr>
        <w:t>menyerap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</w:p>
    <w:p w14:paraId="7DD99951" w14:textId="1C9C106B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ΔH </w:t>
      </w:r>
      <w:proofErr w:type="spellStart"/>
      <w:r w:rsidRPr="00152803">
        <w:rPr>
          <w:rFonts w:ascii="Segoe UI" w:hAnsi="Segoe UI" w:cs="Segoe UI"/>
          <w:sz w:val="20"/>
          <w:szCs w:val="20"/>
        </w:rPr>
        <w:t>positif</w:t>
      </w:r>
      <w:proofErr w:type="spellEnd"/>
    </w:p>
    <w:p w14:paraId="69409615" w14:textId="77777777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Jenis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tersebut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Adalah </w:t>
      </w:r>
      <w:proofErr w:type="spellStart"/>
      <w:r w:rsidRPr="00152803">
        <w:rPr>
          <w:rFonts w:ascii="Segoe UI" w:hAnsi="Segoe UI" w:cs="Segoe UI"/>
          <w:sz w:val="20"/>
          <w:szCs w:val="20"/>
        </w:rPr>
        <w:t>endoterm</w:t>
      </w:r>
      <w:proofErr w:type="spellEnd"/>
    </w:p>
    <w:p w14:paraId="4FBE9088" w14:textId="77777777" w:rsidR="00544C0F" w:rsidRPr="00152803" w:rsidRDefault="00544C0F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Pada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pembakaran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kayu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152803">
        <w:rPr>
          <w:rFonts w:ascii="Segoe UI" w:hAnsi="Segoe UI" w:cs="Segoe UI"/>
          <w:sz w:val="20"/>
          <w:szCs w:val="20"/>
        </w:rPr>
        <w:t>panas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dilepaskan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ke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lingkungan</w:t>
      </w:r>
      <w:proofErr w:type="spellEnd"/>
      <w:r w:rsidRPr="00152803">
        <w:rPr>
          <w:rFonts w:ascii="Segoe UI" w:hAnsi="Segoe UI" w:cs="Segoe UI"/>
          <w:sz w:val="20"/>
          <w:szCs w:val="20"/>
        </w:rPr>
        <w:t>.</w:t>
      </w:r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Jelaskan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arah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perpindahan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jenis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reaksinya!</w:t>
      </w:r>
      <w:proofErr w:type="spellEnd"/>
    </w:p>
    <w:p w14:paraId="0B6FBF0B" w14:textId="33DD66D4" w:rsidR="00385634" w:rsidRPr="00152803" w:rsidRDefault="00000000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>:</w:t>
      </w:r>
    </w:p>
    <w:p w14:paraId="3CDC5B31" w14:textId="77777777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mengalir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sistem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ke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lingkungan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152803">
        <w:rPr>
          <w:rFonts w:ascii="Segoe UI" w:hAnsi="Segoe UI" w:cs="Segoe UI"/>
          <w:sz w:val="20"/>
          <w:szCs w:val="20"/>
        </w:rPr>
        <w:t>eksotem</w:t>
      </w:r>
      <w:proofErr w:type="spellEnd"/>
      <w:r w:rsidRPr="00152803">
        <w:rPr>
          <w:rFonts w:ascii="Segoe UI" w:hAnsi="Segoe UI" w:cs="Segoe UI"/>
          <w:sz w:val="20"/>
          <w:szCs w:val="20"/>
        </w:rPr>
        <w:t>)</w:t>
      </w:r>
    </w:p>
    <w:p w14:paraId="39E18AF1" w14:textId="77777777" w:rsidR="00544C0F" w:rsidRPr="00152803" w:rsidRDefault="00544C0F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A </w:t>
      </w:r>
      <w:proofErr w:type="spellStart"/>
      <w:r w:rsidRPr="00152803">
        <w:rPr>
          <w:rFonts w:ascii="Segoe UI" w:hAnsi="Segoe UI" w:cs="Segoe UI"/>
          <w:sz w:val="20"/>
          <w:szCs w:val="20"/>
        </w:rPr>
        <w:t>memiliki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ΔH = –200 kJ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B ΔH = +150 kJ.</w:t>
      </w:r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Bandingkan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kedua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tersebut</w:t>
      </w:r>
      <w:proofErr w:type="spellEnd"/>
      <w:r w:rsidRPr="00152803">
        <w:rPr>
          <w:rFonts w:ascii="Segoe UI" w:hAnsi="Segoe UI" w:cs="Segoe UI"/>
          <w:sz w:val="20"/>
          <w:szCs w:val="20"/>
        </w:rPr>
        <w:t>!</w:t>
      </w:r>
    </w:p>
    <w:p w14:paraId="0E67A752" w14:textId="058DC318" w:rsidR="00385634" w:rsidRPr="00152803" w:rsidRDefault="00000000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>:</w:t>
      </w:r>
    </w:p>
    <w:p w14:paraId="200A4B8D" w14:textId="0EE5A385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A: </w:t>
      </w:r>
      <w:proofErr w:type="spellStart"/>
      <w:r w:rsidRPr="00152803">
        <w:rPr>
          <w:rFonts w:ascii="Segoe UI" w:hAnsi="Segoe UI" w:cs="Segoe UI"/>
          <w:sz w:val="20"/>
          <w:szCs w:val="20"/>
        </w:rPr>
        <w:t>eksoterm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152803">
        <w:rPr>
          <w:rFonts w:ascii="Segoe UI" w:hAnsi="Segoe UI" w:cs="Segoe UI"/>
          <w:sz w:val="20"/>
          <w:szCs w:val="20"/>
        </w:rPr>
        <w:t>melepas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energi</w:t>
      </w:r>
      <w:proofErr w:type="spellEnd"/>
      <w:r w:rsidRPr="00152803">
        <w:rPr>
          <w:rFonts w:ascii="Segoe UI" w:hAnsi="Segoe UI" w:cs="Segoe UI"/>
          <w:sz w:val="20"/>
          <w:szCs w:val="20"/>
        </w:rPr>
        <w:t>)</w:t>
      </w:r>
    </w:p>
    <w:p w14:paraId="38F6695F" w14:textId="77777777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B: </w:t>
      </w:r>
      <w:proofErr w:type="spellStart"/>
      <w:r w:rsidRPr="00152803">
        <w:rPr>
          <w:rFonts w:ascii="Segoe UI" w:hAnsi="Segoe UI" w:cs="Segoe UI"/>
          <w:sz w:val="20"/>
          <w:szCs w:val="20"/>
        </w:rPr>
        <w:t>endoterm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152803">
        <w:rPr>
          <w:rFonts w:ascii="Segoe UI" w:hAnsi="Segoe UI" w:cs="Segoe UI"/>
          <w:sz w:val="20"/>
          <w:szCs w:val="20"/>
        </w:rPr>
        <w:t>menyerap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energi</w:t>
      </w:r>
      <w:proofErr w:type="spellEnd"/>
      <w:r w:rsidRPr="00152803">
        <w:rPr>
          <w:rFonts w:ascii="Segoe UI" w:hAnsi="Segoe UI" w:cs="Segoe UI"/>
          <w:sz w:val="20"/>
          <w:szCs w:val="20"/>
        </w:rPr>
        <w:t>)</w:t>
      </w:r>
    </w:p>
    <w:p w14:paraId="422C29E2" w14:textId="77777777" w:rsidR="00544C0F" w:rsidRPr="00152803" w:rsidRDefault="00000000" w:rsidP="003F0A17">
      <w:pPr>
        <w:pStyle w:val="DaftarParagraf"/>
        <w:numPr>
          <w:ilvl w:val="0"/>
          <w:numId w:val="1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Mengapa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es </w:t>
      </w:r>
      <w:proofErr w:type="spellStart"/>
      <w:r w:rsidRPr="00152803">
        <w:rPr>
          <w:rFonts w:ascii="Segoe UI" w:hAnsi="Segoe UI" w:cs="Segoe UI"/>
          <w:sz w:val="20"/>
          <w:szCs w:val="20"/>
        </w:rPr>
        <w:t>mencair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152803">
        <w:rPr>
          <w:rFonts w:ascii="Segoe UI" w:hAnsi="Segoe UI" w:cs="Segoe UI"/>
          <w:sz w:val="20"/>
          <w:szCs w:val="20"/>
        </w:rPr>
        <w:t>suhu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ruang?</w:t>
      </w:r>
      <w:proofErr w:type="spellEnd"/>
    </w:p>
    <w:p w14:paraId="242BF569" w14:textId="77777777" w:rsidR="00544C0F" w:rsidRPr="00152803" w:rsidRDefault="00544C0F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Jawaban</w:t>
      </w:r>
      <w:proofErr w:type="spellEnd"/>
      <w:r w:rsidRPr="00152803">
        <w:rPr>
          <w:rFonts w:ascii="Segoe UI" w:hAnsi="Segoe UI" w:cs="Segoe UI"/>
          <w:sz w:val="20"/>
          <w:szCs w:val="20"/>
        </w:rPr>
        <w:t>:</w:t>
      </w:r>
    </w:p>
    <w:p w14:paraId="76AC46AA" w14:textId="182C04E9" w:rsidR="00FF516B" w:rsidRPr="00152803" w:rsidRDefault="00FF516B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mengalir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lingkungan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ke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es </w:t>
      </w:r>
      <w:proofErr w:type="spellStart"/>
      <w:r w:rsidRPr="00152803">
        <w:rPr>
          <w:rFonts w:ascii="Segoe UI" w:hAnsi="Segoe UI" w:cs="Segoe UI"/>
          <w:sz w:val="20"/>
          <w:szCs w:val="20"/>
        </w:rPr>
        <w:t>karena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perbedaan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suhu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152803">
        <w:rPr>
          <w:rFonts w:ascii="Segoe UI" w:hAnsi="Segoe UI" w:cs="Segoe UI"/>
          <w:sz w:val="20"/>
          <w:szCs w:val="20"/>
        </w:rPr>
        <w:t>sehingga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es </w:t>
      </w:r>
      <w:proofErr w:type="spellStart"/>
      <w:r w:rsidRPr="00152803">
        <w:rPr>
          <w:rFonts w:ascii="Segoe UI" w:hAnsi="Segoe UI" w:cs="Segoe UI"/>
          <w:sz w:val="20"/>
          <w:szCs w:val="20"/>
        </w:rPr>
        <w:t>menyerap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dan </w:t>
      </w:r>
      <w:proofErr w:type="spellStart"/>
      <w:r w:rsidRPr="00152803">
        <w:rPr>
          <w:rFonts w:ascii="Segoe UI" w:hAnsi="Segoe UI" w:cs="Segoe UI"/>
          <w:sz w:val="20"/>
          <w:szCs w:val="20"/>
        </w:rPr>
        <w:t>berubah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wujud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menjadi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cair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152803">
        <w:rPr>
          <w:rFonts w:ascii="Segoe UI" w:hAnsi="Segoe UI" w:cs="Segoe UI"/>
          <w:sz w:val="20"/>
          <w:szCs w:val="20"/>
        </w:rPr>
        <w:t>endoterm</w:t>
      </w:r>
      <w:proofErr w:type="spellEnd"/>
      <w:r w:rsidRPr="00152803">
        <w:rPr>
          <w:rFonts w:ascii="Segoe UI" w:hAnsi="Segoe UI" w:cs="Segoe UI"/>
          <w:sz w:val="20"/>
          <w:szCs w:val="20"/>
        </w:rPr>
        <w:t>).</w:t>
      </w:r>
    </w:p>
    <w:p w14:paraId="040EA32D" w14:textId="77777777" w:rsidR="00FF516B" w:rsidRPr="00152803" w:rsidRDefault="00FF516B" w:rsidP="00544C0F">
      <w:pPr>
        <w:pStyle w:val="DaftarParagraf"/>
        <w:spacing w:line="240" w:lineRule="auto"/>
        <w:ind w:left="786"/>
        <w:jc w:val="both"/>
        <w:rPr>
          <w:rFonts w:ascii="Segoe UI" w:hAnsi="Segoe UI" w:cs="Segoe UI"/>
          <w:sz w:val="20"/>
          <w:szCs w:val="20"/>
        </w:rPr>
      </w:pPr>
    </w:p>
    <w:p w14:paraId="37DF44B0" w14:textId="77777777" w:rsidR="00FF516B" w:rsidRPr="00152803" w:rsidRDefault="00FF516B" w:rsidP="00152803">
      <w:pPr>
        <w:pStyle w:val="DaftarParagraf"/>
        <w:numPr>
          <w:ilvl w:val="0"/>
          <w:numId w:val="10"/>
        </w:numPr>
        <w:spacing w:line="240" w:lineRule="auto"/>
        <w:ind w:left="426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>Soal</w:t>
      </w:r>
    </w:p>
    <w:p w14:paraId="473A3009" w14:textId="77777777" w:rsidR="00152803" w:rsidRPr="00152803" w:rsidRDefault="00000000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Senyawa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dengan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rumus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</w:t>
      </w:r>
      <w:r w:rsidRPr="00152803">
        <w:rPr>
          <w:rFonts w:ascii="Segoe UI" w:hAnsi="Segoe UI" w:cs="Segoe UI"/>
          <w:sz w:val="20"/>
          <w:szCs w:val="20"/>
          <w:vertAlign w:val="subscript"/>
        </w:rPr>
        <w:t>6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12</w:t>
      </w:r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termasuk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golongan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apa?</w:t>
      </w:r>
      <w:proofErr w:type="spellEnd"/>
    </w:p>
    <w:p w14:paraId="4A79F3E9" w14:textId="4B7C8AE3" w:rsidR="00152803" w:rsidRPr="00152803" w:rsidRDefault="00000000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nama IUPAC </w:t>
      </w:r>
      <w:proofErr w:type="spellStart"/>
      <w:r w:rsidRPr="00152803">
        <w:rPr>
          <w:rFonts w:ascii="Segoe UI" w:hAnsi="Segoe UI" w:cs="Segoe UI"/>
          <w:sz w:val="20"/>
          <w:szCs w:val="20"/>
        </w:rPr>
        <w:t>dari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–CH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>–CH(CH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)</w:t>
      </w:r>
      <w:r w:rsidR="00152803" w:rsidRPr="00152803">
        <w:rPr>
          <w:rFonts w:ascii="Segoe UI" w:hAnsi="Segoe UI" w:cs="Segoe UI"/>
          <w:sz w:val="20"/>
          <w:szCs w:val="20"/>
        </w:rPr>
        <w:t xml:space="preserve"> </w:t>
      </w:r>
      <w:r w:rsidR="00152803" w:rsidRPr="00152803">
        <w:rPr>
          <w:rFonts w:ascii="Segoe UI" w:hAnsi="Segoe UI" w:cs="Segoe UI"/>
          <w:sz w:val="20"/>
          <w:szCs w:val="20"/>
        </w:rPr>
        <w:t>–CH</w:t>
      </w:r>
      <w:r w:rsidR="00152803"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="00152803" w:rsidRPr="00152803">
        <w:rPr>
          <w:rFonts w:ascii="Segoe UI" w:hAnsi="Segoe UI" w:cs="Segoe UI"/>
          <w:sz w:val="20"/>
          <w:szCs w:val="20"/>
        </w:rPr>
        <w:t>–CH</w:t>
      </w:r>
      <w:r w:rsidR="00152803">
        <w:rPr>
          <w:rFonts w:ascii="Segoe UI" w:hAnsi="Segoe UI" w:cs="Segoe UI"/>
          <w:sz w:val="20"/>
          <w:szCs w:val="20"/>
          <w:vertAlign w:val="subscript"/>
        </w:rPr>
        <w:t>2</w:t>
      </w:r>
      <w:r w:rsidR="00152803" w:rsidRPr="00152803">
        <w:rPr>
          <w:rFonts w:ascii="Segoe UI" w:hAnsi="Segoe UI" w:cs="Segoe UI"/>
          <w:sz w:val="20"/>
          <w:szCs w:val="20"/>
        </w:rPr>
        <w:t>–CH</w:t>
      </w:r>
      <w:r w:rsidR="00B360AB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!</w:t>
      </w:r>
    </w:p>
    <w:p w14:paraId="27778354" w14:textId="77777777" w:rsidR="00152803" w:rsidRPr="00152803" w:rsidRDefault="00000000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Berapa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jumlah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isomer C</w:t>
      </w:r>
      <w:r w:rsidRPr="00152803">
        <w:rPr>
          <w:rFonts w:ascii="Segoe UI" w:hAnsi="Segoe UI" w:cs="Segoe UI"/>
          <w:sz w:val="20"/>
          <w:szCs w:val="20"/>
          <w:vertAlign w:val="subscript"/>
        </w:rPr>
        <w:t>6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14</w:t>
      </w:r>
      <w:r w:rsidRPr="00152803">
        <w:rPr>
          <w:rFonts w:ascii="Segoe UI" w:hAnsi="Segoe UI" w:cs="Segoe UI"/>
          <w:sz w:val="20"/>
          <w:szCs w:val="20"/>
        </w:rPr>
        <w:t>?</w:t>
      </w:r>
    </w:p>
    <w:p w14:paraId="4C35ECED" w14:textId="77777777" w:rsidR="00152803" w:rsidRPr="00152803" w:rsidRDefault="00000000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Setarakan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pembakaran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C</w:t>
      </w:r>
      <w:r w:rsidRPr="00152803">
        <w:rPr>
          <w:rFonts w:ascii="Segoe UI" w:hAnsi="Segoe UI" w:cs="Segoe UI"/>
          <w:sz w:val="20"/>
          <w:szCs w:val="20"/>
          <w:vertAlign w:val="subscript"/>
        </w:rPr>
        <w:t>3</w:t>
      </w:r>
      <w:r w:rsidRPr="00152803">
        <w:rPr>
          <w:rFonts w:ascii="Segoe UI" w:hAnsi="Segoe UI" w:cs="Segoe UI"/>
          <w:sz w:val="20"/>
          <w:szCs w:val="20"/>
        </w:rPr>
        <w:t>H</w:t>
      </w:r>
      <w:r w:rsidRPr="00152803">
        <w:rPr>
          <w:rFonts w:ascii="Segoe UI" w:hAnsi="Segoe UI" w:cs="Segoe UI"/>
          <w:sz w:val="20"/>
          <w:szCs w:val="20"/>
          <w:vertAlign w:val="subscript"/>
        </w:rPr>
        <w:t>8</w:t>
      </w:r>
      <w:r w:rsidRPr="00152803">
        <w:rPr>
          <w:rFonts w:ascii="Segoe UI" w:hAnsi="Segoe UI" w:cs="Segoe UI"/>
          <w:sz w:val="20"/>
          <w:szCs w:val="20"/>
        </w:rPr>
        <w:t>!</w:t>
      </w:r>
    </w:p>
    <w:p w14:paraId="68E8B3E8" w14:textId="77777777" w:rsidR="00152803" w:rsidRPr="00152803" w:rsidRDefault="00152803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Suatu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senyawa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000000" w:rsidRPr="00152803">
        <w:rPr>
          <w:rFonts w:ascii="Segoe UI" w:hAnsi="Segoe UI" w:cs="Segoe UI"/>
          <w:sz w:val="20"/>
          <w:szCs w:val="20"/>
        </w:rPr>
        <w:t>tidak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000000" w:rsidRPr="00152803">
        <w:rPr>
          <w:rFonts w:ascii="Segoe UI" w:hAnsi="Segoe UI" w:cs="Segoe UI"/>
          <w:sz w:val="20"/>
          <w:szCs w:val="20"/>
        </w:rPr>
        <w:t>bereaksi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000000" w:rsidRPr="00152803">
        <w:rPr>
          <w:rFonts w:ascii="Segoe UI" w:hAnsi="Segoe UI" w:cs="Segoe UI"/>
          <w:sz w:val="20"/>
          <w:szCs w:val="20"/>
        </w:rPr>
        <w:t>dengan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Br</w:t>
      </w:r>
      <w:r w:rsidR="00000000" w:rsidRPr="00152803">
        <w:rPr>
          <w:rFonts w:ascii="Segoe UI" w:hAnsi="Segoe UI" w:cs="Segoe UI"/>
          <w:sz w:val="20"/>
          <w:szCs w:val="20"/>
          <w:vertAlign w:val="subscript"/>
        </w:rPr>
        <w:t>2</w:t>
      </w:r>
      <w:r w:rsidRPr="00152803">
        <w:rPr>
          <w:rFonts w:ascii="Segoe UI" w:hAnsi="Segoe UI" w:cs="Segoe UI"/>
          <w:sz w:val="20"/>
          <w:szCs w:val="20"/>
        </w:rPr>
        <w:t xml:space="preserve">. </w:t>
      </w:r>
      <w:proofErr w:type="spellStart"/>
      <w:r w:rsidRPr="00152803">
        <w:rPr>
          <w:rFonts w:ascii="Segoe UI" w:hAnsi="Segoe UI" w:cs="Segoe UI"/>
          <w:sz w:val="20"/>
          <w:szCs w:val="20"/>
        </w:rPr>
        <w:t>T</w:t>
      </w:r>
      <w:r w:rsidR="00000000" w:rsidRPr="00152803">
        <w:rPr>
          <w:rFonts w:ascii="Segoe UI" w:hAnsi="Segoe UI" w:cs="Segoe UI"/>
          <w:sz w:val="20"/>
          <w:szCs w:val="20"/>
        </w:rPr>
        <w:t>ermasuk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000000" w:rsidRPr="00152803">
        <w:rPr>
          <w:rFonts w:ascii="Segoe UI" w:hAnsi="Segoe UI" w:cs="Segoe UI"/>
          <w:sz w:val="20"/>
          <w:szCs w:val="20"/>
        </w:rPr>
        <w:t>golongan</w:t>
      </w:r>
      <w:proofErr w:type="spellEnd"/>
      <w:r w:rsidR="00000000"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000000" w:rsidRPr="00152803">
        <w:rPr>
          <w:rFonts w:ascii="Segoe UI" w:hAnsi="Segoe UI" w:cs="Segoe UI"/>
          <w:sz w:val="20"/>
          <w:szCs w:val="20"/>
        </w:rPr>
        <w:t>apa?</w:t>
      </w:r>
      <w:proofErr w:type="spellEnd"/>
    </w:p>
    <w:p w14:paraId="2F1291CD" w14:textId="3D3FFF5A" w:rsidR="00152803" w:rsidRPr="00152803" w:rsidRDefault="00152803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Dalam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kimia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152803">
        <w:rPr>
          <w:rFonts w:ascii="Segoe UI" w:hAnsi="Segoe UI" w:cs="Segoe UI"/>
          <w:sz w:val="20"/>
          <w:szCs w:val="20"/>
        </w:rPr>
        <w:t>tabung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152803">
        <w:rPr>
          <w:rFonts w:ascii="Segoe UI" w:hAnsi="Segoe UI" w:cs="Segoe UI"/>
          <w:sz w:val="20"/>
          <w:szCs w:val="20"/>
        </w:rPr>
        <w:t>apa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152803">
        <w:rPr>
          <w:rFonts w:ascii="Segoe UI" w:hAnsi="Segoe UI" w:cs="Segoe UI"/>
          <w:sz w:val="20"/>
          <w:szCs w:val="20"/>
        </w:rPr>
        <w:t>dimaksud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sistem</w:t>
      </w:r>
      <w:proofErr w:type="spellEnd"/>
      <w:r w:rsidRPr="00152803">
        <w:rPr>
          <w:rFonts w:ascii="Segoe UI" w:hAnsi="Segoe UI" w:cs="Segoe UI"/>
          <w:sz w:val="20"/>
          <w:szCs w:val="20"/>
        </w:rPr>
        <w:t>?</w:t>
      </w:r>
    </w:p>
    <w:p w14:paraId="345DD1D9" w14:textId="0FD1D193" w:rsidR="00152803" w:rsidRPr="00152803" w:rsidRDefault="00152803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Jika </w:t>
      </w:r>
      <w:proofErr w:type="spellStart"/>
      <w:r w:rsidRPr="00152803">
        <w:rPr>
          <w:rFonts w:ascii="Segoe UI" w:hAnsi="Segoe UI" w:cs="Segoe UI"/>
          <w:sz w:val="20"/>
          <w:szCs w:val="20"/>
        </w:rPr>
        <w:t>suhu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larutan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turun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setelah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152803">
        <w:rPr>
          <w:rFonts w:ascii="Segoe UI" w:hAnsi="Segoe UI" w:cs="Segoe UI"/>
          <w:sz w:val="20"/>
          <w:szCs w:val="20"/>
        </w:rPr>
        <w:t>tentukan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jenis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reaksinya</w:t>
      </w:r>
      <w:proofErr w:type="spellEnd"/>
      <w:r w:rsidRPr="00152803">
        <w:rPr>
          <w:rFonts w:ascii="Segoe UI" w:hAnsi="Segoe UI" w:cs="Segoe UI"/>
          <w:sz w:val="20"/>
          <w:szCs w:val="20"/>
        </w:rPr>
        <w:t>!</w:t>
      </w:r>
      <w:r w:rsidRPr="00152803">
        <w:rPr>
          <w:rFonts w:ascii="Segoe UI" w:hAnsi="Segoe UI" w:cs="Segoe UI"/>
          <w:sz w:val="20"/>
          <w:szCs w:val="20"/>
        </w:rPr>
        <w:t xml:space="preserve"> </w:t>
      </w:r>
    </w:p>
    <w:p w14:paraId="776C9762" w14:textId="77777777" w:rsidR="00152803" w:rsidRPr="00152803" w:rsidRDefault="00152803" w:rsidP="003F0A17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r w:rsidRPr="00152803">
        <w:rPr>
          <w:rFonts w:ascii="Segoe UI" w:hAnsi="Segoe UI" w:cs="Segoe UI"/>
          <w:sz w:val="20"/>
          <w:szCs w:val="20"/>
        </w:rPr>
        <w:t xml:space="preserve">Diagram </w:t>
      </w:r>
      <w:proofErr w:type="spellStart"/>
      <w:r w:rsidRPr="00152803">
        <w:rPr>
          <w:rFonts w:ascii="Segoe UI" w:hAnsi="Segoe UI" w:cs="Segoe UI"/>
          <w:sz w:val="20"/>
          <w:szCs w:val="20"/>
        </w:rPr>
        <w:t>energi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menunjukkan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ΔH &lt; 0. Apa </w:t>
      </w:r>
      <w:proofErr w:type="spellStart"/>
      <w:r w:rsidRPr="00152803">
        <w:rPr>
          <w:rFonts w:ascii="Segoe UI" w:hAnsi="Segoe UI" w:cs="Segoe UI"/>
          <w:sz w:val="20"/>
          <w:szCs w:val="20"/>
        </w:rPr>
        <w:t>artinya?</w:t>
      </w:r>
      <w:proofErr w:type="spellEnd"/>
    </w:p>
    <w:p w14:paraId="0932743D" w14:textId="13FEC9D7" w:rsidR="00385634" w:rsidRPr="00152803" w:rsidRDefault="00152803" w:rsidP="00152803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lastRenderedPageBreak/>
        <w:t>Jelaskan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arah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perpindahan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kalor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pada </w:t>
      </w:r>
      <w:proofErr w:type="spellStart"/>
      <w:r w:rsidRPr="00152803">
        <w:rPr>
          <w:rFonts w:ascii="Segoe UI" w:hAnsi="Segoe UI" w:cs="Segoe UI"/>
          <w:sz w:val="20"/>
          <w:szCs w:val="20"/>
        </w:rPr>
        <w:t>reaksi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endoterm</w:t>
      </w:r>
      <w:proofErr w:type="spellEnd"/>
      <w:r w:rsidRPr="00152803">
        <w:rPr>
          <w:rFonts w:ascii="Segoe UI" w:hAnsi="Segoe UI" w:cs="Segoe UI"/>
          <w:sz w:val="20"/>
          <w:szCs w:val="20"/>
        </w:rPr>
        <w:t>!</w:t>
      </w:r>
    </w:p>
    <w:p w14:paraId="67573B3D" w14:textId="2670CD16" w:rsidR="00152803" w:rsidRPr="00152803" w:rsidRDefault="00152803" w:rsidP="00152803">
      <w:pPr>
        <w:pStyle w:val="DaftarParagraf"/>
        <w:numPr>
          <w:ilvl w:val="0"/>
          <w:numId w:val="13"/>
        </w:numPr>
        <w:spacing w:line="240" w:lineRule="auto"/>
        <w:ind w:left="709" w:hanging="283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52803">
        <w:rPr>
          <w:rFonts w:ascii="Segoe UI" w:hAnsi="Segoe UI" w:cs="Segoe UI"/>
          <w:sz w:val="20"/>
          <w:szCs w:val="20"/>
        </w:rPr>
        <w:t>Berikan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dua </w:t>
      </w:r>
      <w:proofErr w:type="spellStart"/>
      <w:r w:rsidRPr="00152803">
        <w:rPr>
          <w:rFonts w:ascii="Segoe UI" w:hAnsi="Segoe UI" w:cs="Segoe UI"/>
          <w:sz w:val="20"/>
          <w:szCs w:val="20"/>
        </w:rPr>
        <w:t>contoh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peristiwa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eksoterm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dalam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kehidupan</w:t>
      </w:r>
      <w:proofErr w:type="spellEnd"/>
      <w:r w:rsidRPr="001528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152803">
        <w:rPr>
          <w:rFonts w:ascii="Segoe UI" w:hAnsi="Segoe UI" w:cs="Segoe UI"/>
          <w:sz w:val="20"/>
          <w:szCs w:val="20"/>
        </w:rPr>
        <w:t>sehari-hari</w:t>
      </w:r>
      <w:proofErr w:type="spellEnd"/>
      <w:r w:rsidRPr="00152803">
        <w:rPr>
          <w:rFonts w:ascii="Segoe UI" w:hAnsi="Segoe UI" w:cs="Segoe UI"/>
          <w:sz w:val="20"/>
          <w:szCs w:val="20"/>
        </w:rPr>
        <w:t>!</w:t>
      </w:r>
    </w:p>
    <w:p w14:paraId="3B55E6E0" w14:textId="77777777" w:rsidR="00152803" w:rsidRPr="00152803" w:rsidRDefault="00152803" w:rsidP="00152803">
      <w:pPr>
        <w:pStyle w:val="DaftarParagraf"/>
        <w:spacing w:line="240" w:lineRule="auto"/>
        <w:ind w:left="709"/>
        <w:jc w:val="both"/>
        <w:rPr>
          <w:rFonts w:ascii="Segoe UI" w:hAnsi="Segoe UI" w:cs="Segoe UI"/>
          <w:sz w:val="20"/>
          <w:szCs w:val="20"/>
        </w:rPr>
      </w:pPr>
    </w:p>
    <w:sectPr w:rsidR="00152803" w:rsidRPr="00152803" w:rsidSect="003F0A17">
      <w:pgSz w:w="12240" w:h="20160" w:code="5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E7262"/>
    <w:multiLevelType w:val="hybridMultilevel"/>
    <w:tmpl w:val="94A400C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241BD4"/>
    <w:multiLevelType w:val="multilevel"/>
    <w:tmpl w:val="83B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A17CC"/>
    <w:multiLevelType w:val="hybridMultilevel"/>
    <w:tmpl w:val="DA4C41DA"/>
    <w:lvl w:ilvl="0" w:tplc="6076F7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9741D6A"/>
    <w:multiLevelType w:val="hybridMultilevel"/>
    <w:tmpl w:val="3830174A"/>
    <w:lvl w:ilvl="0" w:tplc="878A4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8698660">
    <w:abstractNumId w:val="8"/>
  </w:num>
  <w:num w:numId="2" w16cid:durableId="1435974315">
    <w:abstractNumId w:val="6"/>
  </w:num>
  <w:num w:numId="3" w16cid:durableId="110056849">
    <w:abstractNumId w:val="5"/>
  </w:num>
  <w:num w:numId="4" w16cid:durableId="670330124">
    <w:abstractNumId w:val="4"/>
  </w:num>
  <w:num w:numId="5" w16cid:durableId="994409022">
    <w:abstractNumId w:val="7"/>
  </w:num>
  <w:num w:numId="6" w16cid:durableId="1451507739">
    <w:abstractNumId w:val="3"/>
  </w:num>
  <w:num w:numId="7" w16cid:durableId="514613015">
    <w:abstractNumId w:val="2"/>
  </w:num>
  <w:num w:numId="8" w16cid:durableId="240678249">
    <w:abstractNumId w:val="1"/>
  </w:num>
  <w:num w:numId="9" w16cid:durableId="2059553198">
    <w:abstractNumId w:val="0"/>
  </w:num>
  <w:num w:numId="10" w16cid:durableId="309286171">
    <w:abstractNumId w:val="9"/>
  </w:num>
  <w:num w:numId="11" w16cid:durableId="741411561">
    <w:abstractNumId w:val="11"/>
  </w:num>
  <w:num w:numId="12" w16cid:durableId="1949510076">
    <w:abstractNumId w:val="10"/>
  </w:num>
  <w:num w:numId="13" w16cid:durableId="1093361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803"/>
    <w:rsid w:val="001878D4"/>
    <w:rsid w:val="001B0AB0"/>
    <w:rsid w:val="0029639D"/>
    <w:rsid w:val="002D06A0"/>
    <w:rsid w:val="00326F90"/>
    <w:rsid w:val="00385634"/>
    <w:rsid w:val="003F0A17"/>
    <w:rsid w:val="00544C0F"/>
    <w:rsid w:val="00AA1D8D"/>
    <w:rsid w:val="00B360AB"/>
    <w:rsid w:val="00B47730"/>
    <w:rsid w:val="00BF2827"/>
    <w:rsid w:val="00CB0664"/>
    <w:rsid w:val="00FC693F"/>
    <w:rsid w:val="00FF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A704A"/>
  <w14:defaultImageDpi w14:val="300"/>
  <w15:docId w15:val="{C73F9CBC-4DCB-4C12-8B9F-3994A1A2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Afina Afidhotun Nisa</cp:lastModifiedBy>
  <cp:revision>3</cp:revision>
  <dcterms:created xsi:type="dcterms:W3CDTF">2026-04-03T22:16:00Z</dcterms:created>
  <dcterms:modified xsi:type="dcterms:W3CDTF">2026-04-03T22:17:00Z</dcterms:modified>
  <cp:category/>
</cp:coreProperties>
</file>